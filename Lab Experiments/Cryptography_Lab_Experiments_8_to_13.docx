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E420" w14:textId="77777777" w:rsidR="000F5826" w:rsidRDefault="00F54EAA">
      <w:pPr>
        <w:pStyle w:val="Heading1"/>
      </w:pPr>
      <w:r>
        <w:t>Cryptography Laboratory Experiments (Continuation)</w:t>
      </w:r>
    </w:p>
    <w:p w14:paraId="772EBE4A" w14:textId="77777777" w:rsidR="00215E5B" w:rsidRDefault="00215E5B" w:rsidP="00215E5B"/>
    <w:p w14:paraId="6AB4AC80" w14:textId="77777777" w:rsidR="00215E5B" w:rsidRDefault="00215E5B" w:rsidP="00215E5B">
      <w:pPr>
        <w:pStyle w:val="Heading2"/>
      </w:pPr>
      <w:r>
        <w:t>Experiment No: 7</w:t>
      </w:r>
    </w:p>
    <w:p w14:paraId="304A9413" w14:textId="77777777" w:rsidR="00215E5B" w:rsidRDefault="00215E5B" w:rsidP="00215E5B">
      <w:r>
        <w:rPr>
          <w:b/>
        </w:rPr>
        <w:t xml:space="preserve">Experiment Name: </w:t>
      </w:r>
      <w:r>
        <w:t>DES</w:t>
      </w:r>
    </w:p>
    <w:p w14:paraId="381F741F" w14:textId="77777777" w:rsidR="00215E5B" w:rsidRDefault="00215E5B" w:rsidP="00215E5B">
      <w:r>
        <w:rPr>
          <w:b/>
        </w:rPr>
        <w:t xml:space="preserve">Aim: </w:t>
      </w:r>
      <w:r>
        <w:t>To implement the Data Encryption Standard (DES) algorithm using Python.</w:t>
      </w:r>
    </w:p>
    <w:p w14:paraId="29B68D39" w14:textId="77777777" w:rsidR="00215E5B" w:rsidRDefault="00215E5B" w:rsidP="00215E5B">
      <w:r>
        <w:rPr>
          <w:b/>
        </w:rPr>
        <w:t>Algorithm:</w:t>
      </w:r>
    </w:p>
    <w:p w14:paraId="5B5493E1" w14:textId="77777777" w:rsidR="00215E5B" w:rsidRDefault="00215E5B" w:rsidP="00215E5B">
      <w:pPr>
        <w:pStyle w:val="ListNumber"/>
      </w:pPr>
      <w:r>
        <w:t>Read the plaintext.</w:t>
      </w:r>
    </w:p>
    <w:p w14:paraId="56BA0637" w14:textId="77777777" w:rsidR="00215E5B" w:rsidRDefault="00215E5B" w:rsidP="00215E5B">
      <w:pPr>
        <w:pStyle w:val="ListNumber"/>
      </w:pPr>
      <w:r>
        <w:t>Read an 8-byte key.</w:t>
      </w:r>
    </w:p>
    <w:p w14:paraId="398D3FE7" w14:textId="77777777" w:rsidR="00215E5B" w:rsidRDefault="00215E5B" w:rsidP="00215E5B">
      <w:pPr>
        <w:pStyle w:val="ListNumber"/>
      </w:pPr>
      <w:r>
        <w:t>Encrypt using DES.</w:t>
      </w:r>
    </w:p>
    <w:p w14:paraId="7AD9452D" w14:textId="77777777" w:rsidR="00215E5B" w:rsidRDefault="00215E5B" w:rsidP="00215E5B">
      <w:pPr>
        <w:pStyle w:val="ListNumber"/>
      </w:pPr>
      <w:r>
        <w:t>Decrypt using the same key.</w:t>
      </w:r>
    </w:p>
    <w:p w14:paraId="7C3FBB64" w14:textId="77777777" w:rsidR="00215E5B" w:rsidRDefault="00215E5B" w:rsidP="00215E5B">
      <w:pPr>
        <w:pStyle w:val="ListNumber"/>
      </w:pPr>
      <w:r>
        <w:t>Display the results.</w:t>
      </w:r>
    </w:p>
    <w:p w14:paraId="3404E8D6" w14:textId="77777777" w:rsidR="00215E5B" w:rsidRDefault="00215E5B" w:rsidP="00215E5B">
      <w:r>
        <w:rPr>
          <w:b/>
        </w:rPr>
        <w:t>Code:</w:t>
      </w:r>
    </w:p>
    <w:p w14:paraId="3B6516CF" w14:textId="77777777" w:rsidR="00215E5B" w:rsidRDefault="00215E5B" w:rsidP="00215E5B">
      <w:r>
        <w:rPr>
          <w:rFonts w:ascii="Courier New" w:hAnsi="Courier New"/>
          <w:sz w:val="18"/>
        </w:rPr>
        <w:t>from Crypto.Cipher import DES</w:t>
      </w:r>
      <w:r>
        <w:rPr>
          <w:rFonts w:ascii="Courier New" w:hAnsi="Courier New"/>
          <w:sz w:val="18"/>
        </w:rPr>
        <w:br/>
        <w:t>from Crypto.Util.Padding import pad, unpad</w:t>
      </w:r>
      <w:r>
        <w:rPr>
          <w:rFonts w:ascii="Courier New" w:hAnsi="Courier New"/>
          <w:sz w:val="18"/>
        </w:rPr>
        <w:br/>
        <w:t>key=input("Enter 8-character key: ").encode()</w:t>
      </w:r>
      <w:r>
        <w:rPr>
          <w:rFonts w:ascii="Courier New" w:hAnsi="Courier New"/>
          <w:sz w:val="18"/>
        </w:rPr>
        <w:br/>
        <w:t>plaintext=input("Enter the plain text: ")</w:t>
      </w:r>
      <w:r>
        <w:rPr>
          <w:rFonts w:ascii="Courier New" w:hAnsi="Courier New"/>
          <w:sz w:val="18"/>
        </w:rPr>
        <w:br/>
        <w:t>cipher=DES.new(key, DES.MODE_ECB)</w:t>
      </w:r>
      <w:r>
        <w:rPr>
          <w:rFonts w:ascii="Courier New" w:hAnsi="Courier New"/>
          <w:sz w:val="18"/>
        </w:rPr>
        <w:br/>
        <w:t>encrypted=cipher.encrypt(pad(plaintext.encode(), DES.block_size))</w:t>
      </w:r>
      <w:r>
        <w:rPr>
          <w:rFonts w:ascii="Courier New" w:hAnsi="Courier New"/>
          <w:sz w:val="18"/>
        </w:rPr>
        <w:br/>
        <w:t>print(encrypted.hex())</w:t>
      </w:r>
      <w:r>
        <w:rPr>
          <w:rFonts w:ascii="Courier New" w:hAnsi="Courier New"/>
          <w:sz w:val="18"/>
        </w:rPr>
        <w:br/>
        <w:t>print(unpad(cipher.decrypt(encrypted),DES.block_size).decode())</w:t>
      </w:r>
      <w:r>
        <w:rPr>
          <w:rFonts w:ascii="Courier New" w:hAnsi="Courier New"/>
          <w:sz w:val="18"/>
        </w:rPr>
        <w:br/>
      </w:r>
    </w:p>
    <w:p w14:paraId="5F44BA87" w14:textId="7662D2C6" w:rsidR="00215E5B" w:rsidRPr="00215E5B" w:rsidRDefault="00B97110" w:rsidP="00215E5B">
      <w:r>
        <w:rPr>
          <w:noProof/>
        </w:rPr>
        <w:drawing>
          <wp:inline distT="0" distB="0" distL="0" distR="0" wp14:anchorId="483CE0DA" wp14:editId="0FE83DA5">
            <wp:extent cx="5486400" cy="1087755"/>
            <wp:effectExtent l="0" t="0" r="0" b="0"/>
            <wp:docPr id="109718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2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9AA9" w14:textId="77777777" w:rsidR="000F5826" w:rsidRDefault="00F54EAA">
      <w:pPr>
        <w:pStyle w:val="Heading2"/>
      </w:pPr>
      <w:r>
        <w:t>Experiment No: 8</w:t>
      </w:r>
    </w:p>
    <w:p w14:paraId="77A602C2" w14:textId="77777777" w:rsidR="000F5826" w:rsidRDefault="00F54EAA">
      <w:r>
        <w:rPr>
          <w:b/>
        </w:rPr>
        <w:t xml:space="preserve">Experiment Name: </w:t>
      </w:r>
      <w:r>
        <w:t>2DES (Double DES)</w:t>
      </w:r>
    </w:p>
    <w:p w14:paraId="36C4C39D" w14:textId="77777777" w:rsidR="000F5826" w:rsidRDefault="00F54EAA">
      <w:r>
        <w:rPr>
          <w:b/>
        </w:rPr>
        <w:t xml:space="preserve">Aim: </w:t>
      </w:r>
      <w:r>
        <w:t>To implement Double DES encryption and decryption using Python.</w:t>
      </w:r>
    </w:p>
    <w:p w14:paraId="359130AF" w14:textId="77777777" w:rsidR="000F5826" w:rsidRDefault="00F54EAA">
      <w:pPr>
        <w:pStyle w:val="Heading3"/>
      </w:pPr>
      <w:r>
        <w:t>Algorithm:</w:t>
      </w:r>
    </w:p>
    <w:p w14:paraId="1E056A77" w14:textId="77777777" w:rsidR="000F5826" w:rsidRDefault="00F54EAA">
      <w:r>
        <w:t>1. Read the plaintext.</w:t>
      </w:r>
    </w:p>
    <w:p w14:paraId="50D2163F" w14:textId="77777777" w:rsidR="000F5826" w:rsidRDefault="00F54EAA">
      <w:r>
        <w:t>2. Read two 8-byte keys.</w:t>
      </w:r>
    </w:p>
    <w:p w14:paraId="26AC3F83" w14:textId="77777777" w:rsidR="000F5826" w:rsidRDefault="00F54EAA">
      <w:r>
        <w:lastRenderedPageBreak/>
        <w:t>3. Encrypt using Key1 then Key2.</w:t>
      </w:r>
    </w:p>
    <w:p w14:paraId="390D4926" w14:textId="77777777" w:rsidR="000F5826" w:rsidRDefault="00F54EAA">
      <w:r>
        <w:t>4. Decrypt using Key2 then Key1.</w:t>
      </w:r>
    </w:p>
    <w:p w14:paraId="4DBC185C" w14:textId="77777777" w:rsidR="000F5826" w:rsidRDefault="00F54EAA">
      <w:r>
        <w:t>5. Display the results.</w:t>
      </w:r>
    </w:p>
    <w:p w14:paraId="43FF6E4B" w14:textId="77777777" w:rsidR="000F5826" w:rsidRDefault="00F54EAA">
      <w:pPr>
        <w:pStyle w:val="Heading3"/>
      </w:pPr>
      <w:r>
        <w:t>Code:</w:t>
      </w:r>
    </w:p>
    <w:p w14:paraId="39370A2A" w14:textId="77777777" w:rsidR="000F5826" w:rsidRDefault="00F54EAA">
      <w:r>
        <w:t>from Crypto.Cipher import DES</w:t>
      </w:r>
      <w:r>
        <w:br/>
        <w:t>from Crypto.Util.Padding import pad, unpad</w:t>
      </w:r>
      <w:r>
        <w:br/>
      </w:r>
      <w:r>
        <w:br/>
        <w:t>k1=input("Enter Key1 (8 chars): ").encode()</w:t>
      </w:r>
      <w:r>
        <w:br/>
        <w:t>k2=input("Enter Key2 (8 chars): ").encode()</w:t>
      </w:r>
      <w:r>
        <w:br/>
      </w:r>
      <w:r>
        <w:t>pt=input("Enter Plaintext: ").encode()</w:t>
      </w:r>
      <w:r>
        <w:br/>
      </w:r>
      <w:r>
        <w:br/>
        <w:t>c1=DES.new(k1,DES.MODE_ECB)</w:t>
      </w:r>
      <w:r>
        <w:br/>
        <w:t>c2=DES.new(k2,DES.MODE_ECB)</w:t>
      </w:r>
      <w:r>
        <w:br/>
      </w:r>
      <w:r>
        <w:br/>
        <w:t>enc=c2.encrypt(c1.encrypt(pad(pt,8)))</w:t>
      </w:r>
      <w:r>
        <w:br/>
        <w:t>print("Encrypted:",enc.hex())</w:t>
      </w:r>
      <w:r>
        <w:br/>
      </w:r>
      <w:r>
        <w:br/>
        <w:t>d2=DES.new(k2,DES.MODE_ECB)</w:t>
      </w:r>
      <w:r>
        <w:br/>
        <w:t>d1=DES.new(k1,DES.MODE_ECB)</w:t>
      </w:r>
      <w:r>
        <w:br/>
        <w:t>dec=unpad(d1.decrypt(d2.decrypt(enc)),8)</w:t>
      </w:r>
      <w:r>
        <w:br/>
        <w:t>print("Decrypted:",dec.decode())</w:t>
      </w:r>
    </w:p>
    <w:p w14:paraId="364F0906" w14:textId="6ABCA675" w:rsidR="000F5826" w:rsidRDefault="0011077B">
      <w:pPr>
        <w:pStyle w:val="Heading2"/>
      </w:pPr>
      <w:r>
        <w:rPr>
          <w:noProof/>
        </w:rPr>
        <w:drawing>
          <wp:inline distT="0" distB="0" distL="0" distR="0" wp14:anchorId="624AC0FA" wp14:editId="68DA14EE">
            <wp:extent cx="5276850" cy="2124075"/>
            <wp:effectExtent l="0" t="0" r="0" b="9525"/>
            <wp:docPr id="19984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58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EAA">
        <w:t>Experiment No: 9</w:t>
      </w:r>
    </w:p>
    <w:p w14:paraId="1119E960" w14:textId="77777777" w:rsidR="000F5826" w:rsidRDefault="00F54EAA">
      <w:r>
        <w:rPr>
          <w:b/>
        </w:rPr>
        <w:t xml:space="preserve">Experiment Name: </w:t>
      </w:r>
      <w:r>
        <w:t>3DES (Triple DES)</w:t>
      </w:r>
    </w:p>
    <w:p w14:paraId="2A1AB236" w14:textId="77777777" w:rsidR="000F5826" w:rsidRDefault="00F54EAA">
      <w:r>
        <w:rPr>
          <w:b/>
        </w:rPr>
        <w:t xml:space="preserve">Aim: </w:t>
      </w:r>
      <w:r>
        <w:t>To implement Triple DES encryption and decryption using Python.</w:t>
      </w:r>
    </w:p>
    <w:p w14:paraId="5D338D25" w14:textId="77777777" w:rsidR="000F5826" w:rsidRDefault="00F54EAA">
      <w:pPr>
        <w:pStyle w:val="Heading3"/>
      </w:pPr>
      <w:r>
        <w:t>Algorithm:</w:t>
      </w:r>
    </w:p>
    <w:p w14:paraId="1DBAA1E1" w14:textId="77777777" w:rsidR="000F5826" w:rsidRDefault="00F54EAA">
      <w:r>
        <w:t>1. Read the plaintext.</w:t>
      </w:r>
    </w:p>
    <w:p w14:paraId="1BE0FB9F" w14:textId="77777777" w:rsidR="000F5826" w:rsidRDefault="00F54EAA">
      <w:r>
        <w:lastRenderedPageBreak/>
        <w:t>2. Read a 16/24-byte key.</w:t>
      </w:r>
    </w:p>
    <w:p w14:paraId="2121D629" w14:textId="77777777" w:rsidR="000F5826" w:rsidRDefault="00F54EAA">
      <w:r>
        <w:t>3. Encrypt using Triple DES.</w:t>
      </w:r>
    </w:p>
    <w:p w14:paraId="2A219CBE" w14:textId="77777777" w:rsidR="000F5826" w:rsidRDefault="00F54EAA">
      <w:r>
        <w:t>4. Decrypt using the same key.</w:t>
      </w:r>
    </w:p>
    <w:p w14:paraId="6686E130" w14:textId="77777777" w:rsidR="000F5826" w:rsidRDefault="00F54EAA">
      <w:r>
        <w:t>5. Display the results.</w:t>
      </w:r>
    </w:p>
    <w:p w14:paraId="5F79E92B" w14:textId="77777777" w:rsidR="000F5826" w:rsidRDefault="00F54EAA">
      <w:pPr>
        <w:pStyle w:val="Heading3"/>
      </w:pPr>
      <w:r>
        <w:t>Code:</w:t>
      </w:r>
    </w:p>
    <w:p w14:paraId="62F304B0" w14:textId="4CB90191" w:rsidR="000F5826" w:rsidRDefault="00F54EAA">
      <w:r>
        <w:t>from Crypto.Cipher import DES3</w:t>
      </w:r>
      <w:r>
        <w:br/>
        <w:t>from Crypto.Util.Padding import pad,unpad</w:t>
      </w:r>
      <w:r>
        <w:br/>
      </w:r>
      <w:r>
        <w:br/>
        <w:t>key=DES3.adjust_key_parity(b"Sixteen byte key")</w:t>
      </w:r>
      <w:r>
        <w:br/>
        <w:t>cipher=DES3.new(key,DES3.MODE_ECB)</w:t>
      </w:r>
      <w:r>
        <w:br/>
        <w:t>pt=input("Enter Plaintext: ").encode()</w:t>
      </w:r>
      <w:r>
        <w:br/>
        <w:t>enc=cipher.encrypt(pad(pt,8))</w:t>
      </w:r>
      <w:r>
        <w:br/>
        <w:t>print(enc.hex())</w:t>
      </w:r>
      <w:r>
        <w:br/>
        <w:t>print(unpad(cipher.decrypt(enc),8).decode())</w:t>
      </w:r>
    </w:p>
    <w:p w14:paraId="22E9CAFD" w14:textId="19751724" w:rsidR="000F5826" w:rsidRDefault="0011319F">
      <w:pPr>
        <w:pStyle w:val="Heading2"/>
      </w:pPr>
      <w:r>
        <w:rPr>
          <w:noProof/>
        </w:rPr>
        <w:drawing>
          <wp:inline distT="0" distB="0" distL="0" distR="0" wp14:anchorId="3C0592A6" wp14:editId="3CD7CA97">
            <wp:extent cx="5191125" cy="885825"/>
            <wp:effectExtent l="0" t="0" r="9525" b="9525"/>
            <wp:docPr id="18568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EAA">
        <w:t>Experiment No: 10</w:t>
      </w:r>
    </w:p>
    <w:p w14:paraId="7E1D0D78" w14:textId="77777777" w:rsidR="000F5826" w:rsidRDefault="00F54EAA">
      <w:r>
        <w:rPr>
          <w:b/>
        </w:rPr>
        <w:t xml:space="preserve">Experiment Name: </w:t>
      </w:r>
      <w:r>
        <w:t>Modes of DES</w:t>
      </w:r>
    </w:p>
    <w:p w14:paraId="3B9AB253" w14:textId="77777777" w:rsidR="000F5826" w:rsidRDefault="00F54EAA">
      <w:r>
        <w:rPr>
          <w:b/>
        </w:rPr>
        <w:t xml:space="preserve">Aim: </w:t>
      </w:r>
      <w:r>
        <w:t>To implement DES in ECB, CBC, CFB, OFB and CTR modes.</w:t>
      </w:r>
    </w:p>
    <w:p w14:paraId="38B7EC33" w14:textId="77777777" w:rsidR="000F5826" w:rsidRDefault="00F54EAA">
      <w:pPr>
        <w:pStyle w:val="Heading3"/>
      </w:pPr>
      <w:r>
        <w:t>Algorithm:</w:t>
      </w:r>
    </w:p>
    <w:p w14:paraId="02ED3666" w14:textId="77777777" w:rsidR="000F5826" w:rsidRDefault="00F54EAA">
      <w:r>
        <w:t>1. Read the plaintext.</w:t>
      </w:r>
    </w:p>
    <w:p w14:paraId="614CA0AC" w14:textId="77777777" w:rsidR="000F5826" w:rsidRDefault="00F54EAA">
      <w:r>
        <w:t>2. Select DES mode.</w:t>
      </w:r>
    </w:p>
    <w:p w14:paraId="53BCDA7A" w14:textId="77777777" w:rsidR="000F5826" w:rsidRDefault="00F54EAA">
      <w:r>
        <w:t>3. Encrypt the plaintext.</w:t>
      </w:r>
    </w:p>
    <w:p w14:paraId="0F164BB2" w14:textId="77777777" w:rsidR="000F5826" w:rsidRDefault="00F54EAA">
      <w:r>
        <w:t>4. Decrypt the ciphertext.</w:t>
      </w:r>
    </w:p>
    <w:p w14:paraId="6562A92E" w14:textId="77777777" w:rsidR="000F5826" w:rsidRDefault="00F54EAA">
      <w:r>
        <w:t>5. Display the results.</w:t>
      </w:r>
    </w:p>
    <w:p w14:paraId="1501286C" w14:textId="77777777" w:rsidR="000F5826" w:rsidRDefault="00F54EAA">
      <w:pPr>
        <w:pStyle w:val="Heading3"/>
      </w:pPr>
      <w:r>
        <w:t>Code:</w:t>
      </w:r>
    </w:p>
    <w:p w14:paraId="6878817C" w14:textId="77777777" w:rsidR="000F5826" w:rsidRDefault="00F54EAA">
      <w:r>
        <w:t># Replace DES.MODE_ECB with DES.MODE_CBC, DES.MODE_CFB,</w:t>
      </w:r>
      <w:r>
        <w:br/>
        <w:t># DES.MODE_OFB or DES.MODE_CTR as required.</w:t>
      </w:r>
      <w:r>
        <w:br/>
      </w:r>
      <w:r>
        <w:t>from Crypto.Cipher import DES</w:t>
      </w:r>
      <w:r>
        <w:br/>
        <w:t>print("Supported Modes: ECB, CBC, CFB, OFB, CTR")</w:t>
      </w:r>
    </w:p>
    <w:p w14:paraId="289E44F2" w14:textId="6DAAFB17" w:rsidR="000F5826" w:rsidRDefault="00A32A65">
      <w:pPr>
        <w:pStyle w:val="Heading2"/>
      </w:pPr>
      <w:r>
        <w:rPr>
          <w:noProof/>
        </w:rPr>
        <w:lastRenderedPageBreak/>
        <w:drawing>
          <wp:inline distT="0" distB="0" distL="0" distR="0" wp14:anchorId="536F8409" wp14:editId="3B01CD25">
            <wp:extent cx="5486400" cy="484505"/>
            <wp:effectExtent l="0" t="0" r="0" b="0"/>
            <wp:docPr id="21321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1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EAA">
        <w:t>Experiment No: 11</w:t>
      </w:r>
    </w:p>
    <w:p w14:paraId="5AC7D340" w14:textId="77777777" w:rsidR="000F5826" w:rsidRDefault="00F54EAA">
      <w:r>
        <w:rPr>
          <w:b/>
        </w:rPr>
        <w:t xml:space="preserve">Experiment Name: </w:t>
      </w:r>
      <w:r>
        <w:t>RSA</w:t>
      </w:r>
    </w:p>
    <w:p w14:paraId="3F002833" w14:textId="77777777" w:rsidR="000F5826" w:rsidRDefault="00F54EAA">
      <w:r>
        <w:rPr>
          <w:b/>
        </w:rPr>
        <w:t xml:space="preserve">Aim: </w:t>
      </w:r>
      <w:r>
        <w:t>To implement RSA encryption and decryption using Python.</w:t>
      </w:r>
    </w:p>
    <w:p w14:paraId="0413003A" w14:textId="77777777" w:rsidR="000F5826" w:rsidRDefault="00F54EAA">
      <w:pPr>
        <w:pStyle w:val="Heading3"/>
      </w:pPr>
      <w:r>
        <w:t>Algorithm:</w:t>
      </w:r>
    </w:p>
    <w:p w14:paraId="67FC606C" w14:textId="77777777" w:rsidR="000F5826" w:rsidRDefault="00F54EAA">
      <w:r>
        <w:t>1. Generate RSA keys.</w:t>
      </w:r>
    </w:p>
    <w:p w14:paraId="580C07A5" w14:textId="77777777" w:rsidR="000F5826" w:rsidRDefault="00F54EAA">
      <w:r>
        <w:t>2. Read plaintext.</w:t>
      </w:r>
    </w:p>
    <w:p w14:paraId="608E1ACF" w14:textId="77777777" w:rsidR="000F5826" w:rsidRDefault="00F54EAA">
      <w:r>
        <w:t>3. Encrypt using public key.</w:t>
      </w:r>
    </w:p>
    <w:p w14:paraId="46A7572F" w14:textId="77777777" w:rsidR="000F5826" w:rsidRDefault="00F54EAA">
      <w:r>
        <w:t>4. Decrypt using private key.</w:t>
      </w:r>
    </w:p>
    <w:p w14:paraId="1CC873B4" w14:textId="77777777" w:rsidR="000F5826" w:rsidRDefault="00F54EAA">
      <w:r>
        <w:t>5. Display the results.</w:t>
      </w:r>
    </w:p>
    <w:p w14:paraId="510B7AC2" w14:textId="77777777" w:rsidR="000F5826" w:rsidRDefault="00F54EAA">
      <w:pPr>
        <w:pStyle w:val="Heading3"/>
      </w:pPr>
      <w:r>
        <w:t>Code:</w:t>
      </w:r>
    </w:p>
    <w:p w14:paraId="4071516C" w14:textId="77777777" w:rsidR="000F5826" w:rsidRDefault="00F54EAA">
      <w:r>
        <w:t>from Crypto.PublicKey import RSA</w:t>
      </w:r>
      <w:r>
        <w:br/>
      </w:r>
      <w:r>
        <w:t>from Crypto.Cipher import PKCS1_OAEP</w:t>
      </w:r>
      <w:r>
        <w:br/>
        <w:t>key=RSA.generate(2048)</w:t>
      </w:r>
      <w:r>
        <w:br/>
        <w:t>pub=PKCS1_OAEP.new(key.publickey())</w:t>
      </w:r>
      <w:r>
        <w:br/>
        <w:t>pri=PKCS1_OAEP.new(key)</w:t>
      </w:r>
      <w:r>
        <w:br/>
        <w:t>msg=input("Enter Plaintext: ").encode()</w:t>
      </w:r>
      <w:r>
        <w:br/>
        <w:t>enc=pub.encrypt(msg)</w:t>
      </w:r>
      <w:r>
        <w:br/>
        <w:t>print(enc.hex())</w:t>
      </w:r>
      <w:r>
        <w:br/>
        <w:t>print(pri.decrypt(enc).decode())</w:t>
      </w:r>
    </w:p>
    <w:p w14:paraId="71B14CFE" w14:textId="3EA335E3" w:rsidR="000F5826" w:rsidRDefault="006F788D">
      <w:r>
        <w:rPr>
          <w:noProof/>
        </w:rPr>
        <w:drawing>
          <wp:inline distT="0" distB="0" distL="0" distR="0" wp14:anchorId="1916A1F9" wp14:editId="44319EBB">
            <wp:extent cx="5486400" cy="1203325"/>
            <wp:effectExtent l="0" t="0" r="0" b="0"/>
            <wp:docPr id="153622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3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A702" w14:textId="77777777" w:rsidR="000F5826" w:rsidRDefault="00F54EAA">
      <w:pPr>
        <w:pStyle w:val="Heading2"/>
      </w:pPr>
      <w:r>
        <w:t>Experiment No: 12</w:t>
      </w:r>
    </w:p>
    <w:p w14:paraId="6D8AD682" w14:textId="77777777" w:rsidR="000F5826" w:rsidRDefault="00F54EAA">
      <w:r>
        <w:rPr>
          <w:b/>
        </w:rPr>
        <w:t xml:space="preserve">Experiment Name: </w:t>
      </w:r>
      <w:r>
        <w:t>Diffie-Hellman</w:t>
      </w:r>
    </w:p>
    <w:p w14:paraId="025430D1" w14:textId="77777777" w:rsidR="000F5826" w:rsidRDefault="00F54EAA">
      <w:r>
        <w:rPr>
          <w:b/>
        </w:rPr>
        <w:t xml:space="preserve">Aim: </w:t>
      </w:r>
      <w:r>
        <w:t>To implement Diffie-Hellman key exchange using Python.</w:t>
      </w:r>
    </w:p>
    <w:p w14:paraId="72E17181" w14:textId="77777777" w:rsidR="000F5826" w:rsidRDefault="00F54EAA">
      <w:pPr>
        <w:pStyle w:val="Heading3"/>
      </w:pPr>
      <w:r>
        <w:t>Algorithm:</w:t>
      </w:r>
    </w:p>
    <w:p w14:paraId="4DCC48D1" w14:textId="77777777" w:rsidR="000F5826" w:rsidRDefault="00F54EAA">
      <w:r>
        <w:t>1. Choose prime and generator.</w:t>
      </w:r>
    </w:p>
    <w:p w14:paraId="31125A82" w14:textId="77777777" w:rsidR="000F5826" w:rsidRDefault="00F54EAA">
      <w:r>
        <w:lastRenderedPageBreak/>
        <w:t>2. Generate private keys.</w:t>
      </w:r>
    </w:p>
    <w:p w14:paraId="28270C3D" w14:textId="77777777" w:rsidR="000F5826" w:rsidRDefault="00F54EAA">
      <w:r>
        <w:t>3. Generate public keys.</w:t>
      </w:r>
    </w:p>
    <w:p w14:paraId="7D0D3FEC" w14:textId="77777777" w:rsidR="000F5826" w:rsidRDefault="00F54EAA">
      <w:r>
        <w:t>4. Exchange and compute shared secret.</w:t>
      </w:r>
    </w:p>
    <w:p w14:paraId="005A30AE" w14:textId="77777777" w:rsidR="000F5826" w:rsidRDefault="00F54EAA">
      <w:r>
        <w:t>5. Display the shared key.</w:t>
      </w:r>
    </w:p>
    <w:p w14:paraId="1F0A4513" w14:textId="77777777" w:rsidR="000F5826" w:rsidRDefault="00F54EAA">
      <w:pPr>
        <w:pStyle w:val="Heading3"/>
      </w:pPr>
      <w:r>
        <w:t>Code:</w:t>
      </w:r>
    </w:p>
    <w:p w14:paraId="6808B6C7" w14:textId="77777777" w:rsidR="000F5826" w:rsidRDefault="00F54EAA">
      <w:r>
        <w:t>p=23; g=5</w:t>
      </w:r>
      <w:r>
        <w:br/>
        <w:t>a=6; b=15</w:t>
      </w:r>
      <w:r>
        <w:br/>
        <w:t>A=pow(g,a,p)</w:t>
      </w:r>
      <w:r>
        <w:br/>
        <w:t>B=pow(g,b,p)</w:t>
      </w:r>
      <w:r>
        <w:br/>
        <w:t>ka=pow(B,a,p)</w:t>
      </w:r>
      <w:r>
        <w:br/>
        <w:t>kb=pow(A,b,p)</w:t>
      </w:r>
      <w:r>
        <w:br/>
        <w:t>print("Shared Key:",ka,kb)</w:t>
      </w:r>
    </w:p>
    <w:p w14:paraId="71E30415" w14:textId="69469D29" w:rsidR="000F5826" w:rsidRDefault="006712F7">
      <w:pPr>
        <w:pStyle w:val="Heading2"/>
      </w:pPr>
      <w:r>
        <w:rPr>
          <w:noProof/>
        </w:rPr>
        <w:drawing>
          <wp:inline distT="0" distB="0" distL="0" distR="0" wp14:anchorId="55083058" wp14:editId="3B7D2F0E">
            <wp:extent cx="5486400" cy="445135"/>
            <wp:effectExtent l="0" t="0" r="0" b="0"/>
            <wp:docPr id="167950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0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EAA">
        <w:t>Experiment No: 13</w:t>
      </w:r>
    </w:p>
    <w:p w14:paraId="2D2098DC" w14:textId="77777777" w:rsidR="000F5826" w:rsidRDefault="00F54EAA">
      <w:r>
        <w:rPr>
          <w:b/>
        </w:rPr>
        <w:t xml:space="preserve">Experiment Name: </w:t>
      </w:r>
      <w:r>
        <w:t>Elliptic Curve Cryptography (ECC)</w:t>
      </w:r>
    </w:p>
    <w:p w14:paraId="5694F3E1" w14:textId="77777777" w:rsidR="000F5826" w:rsidRDefault="00F54EAA">
      <w:r>
        <w:rPr>
          <w:b/>
        </w:rPr>
        <w:t xml:space="preserve">Aim: </w:t>
      </w:r>
      <w:r>
        <w:t>To implement ECC key generation using Python.</w:t>
      </w:r>
    </w:p>
    <w:p w14:paraId="2B5CF547" w14:textId="77777777" w:rsidR="000F5826" w:rsidRDefault="00F54EAA">
      <w:pPr>
        <w:pStyle w:val="Heading3"/>
      </w:pPr>
      <w:r>
        <w:t>Algorithm:</w:t>
      </w:r>
    </w:p>
    <w:p w14:paraId="283A65E8" w14:textId="77777777" w:rsidR="000F5826" w:rsidRDefault="00F54EAA">
      <w:r>
        <w:t>1. Generate ECC key pair.</w:t>
      </w:r>
    </w:p>
    <w:p w14:paraId="63644933" w14:textId="77777777" w:rsidR="000F5826" w:rsidRDefault="00F54EAA">
      <w:r>
        <w:t>2. Read plaintext.</w:t>
      </w:r>
    </w:p>
    <w:p w14:paraId="19591427" w14:textId="77777777" w:rsidR="000F5826" w:rsidRDefault="00F54EAA">
      <w:r>
        <w:t>3. Encrypt using ECC-based method.</w:t>
      </w:r>
    </w:p>
    <w:p w14:paraId="0966E1DB" w14:textId="77777777" w:rsidR="000F5826" w:rsidRDefault="00F54EAA">
      <w:r>
        <w:t>4. Decrypt using private key.</w:t>
      </w:r>
    </w:p>
    <w:p w14:paraId="4AF33F30" w14:textId="77777777" w:rsidR="000F5826" w:rsidRDefault="00F54EAA">
      <w:r>
        <w:t>5. Display the results.</w:t>
      </w:r>
    </w:p>
    <w:p w14:paraId="70CBE9DA" w14:textId="77777777" w:rsidR="000F5826" w:rsidRDefault="00F54EAA">
      <w:pPr>
        <w:pStyle w:val="Heading3"/>
      </w:pPr>
      <w:r>
        <w:t>Code:</w:t>
      </w:r>
    </w:p>
    <w:p w14:paraId="59D75318" w14:textId="77777777" w:rsidR="000F5826" w:rsidRDefault="00F54EAA">
      <w:r>
        <w:t>from Crypto.PublicKey import ECC</w:t>
      </w:r>
      <w:r>
        <w:br/>
        <w:t>key=ECC.generate(curve="P-256")</w:t>
      </w:r>
      <w:r>
        <w:br/>
        <w:t>print(key.export_key(format="PEM"))</w:t>
      </w:r>
      <w:r>
        <w:br/>
        <w:t>print(key.public_key().export_key(format="PEM"))</w:t>
      </w:r>
    </w:p>
    <w:p w14:paraId="5C209575" w14:textId="1DB125C5" w:rsidR="000F5826" w:rsidRDefault="00832751" w:rsidP="00832751">
      <w:pPr>
        <w:pStyle w:val="Heading3"/>
      </w:pPr>
      <w:r>
        <w:rPr>
          <w:noProof/>
        </w:rPr>
        <w:lastRenderedPageBreak/>
        <w:drawing>
          <wp:inline distT="0" distB="0" distL="0" distR="0" wp14:anchorId="3002B3DC" wp14:editId="31C255C7">
            <wp:extent cx="5486400" cy="1818005"/>
            <wp:effectExtent l="0" t="0" r="0" b="0"/>
            <wp:docPr id="12054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91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747452">
    <w:abstractNumId w:val="8"/>
  </w:num>
  <w:num w:numId="2" w16cid:durableId="1760367835">
    <w:abstractNumId w:val="6"/>
  </w:num>
  <w:num w:numId="3" w16cid:durableId="669715127">
    <w:abstractNumId w:val="5"/>
  </w:num>
  <w:num w:numId="4" w16cid:durableId="1417701993">
    <w:abstractNumId w:val="4"/>
  </w:num>
  <w:num w:numId="5" w16cid:durableId="428310004">
    <w:abstractNumId w:val="7"/>
  </w:num>
  <w:num w:numId="6" w16cid:durableId="376782309">
    <w:abstractNumId w:val="3"/>
  </w:num>
  <w:num w:numId="7" w16cid:durableId="1215459651">
    <w:abstractNumId w:val="2"/>
  </w:num>
  <w:num w:numId="8" w16cid:durableId="1107625067">
    <w:abstractNumId w:val="1"/>
  </w:num>
  <w:num w:numId="9" w16cid:durableId="38136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826"/>
    <w:rsid w:val="0011077B"/>
    <w:rsid w:val="0011319F"/>
    <w:rsid w:val="0015074B"/>
    <w:rsid w:val="00215E5B"/>
    <w:rsid w:val="0029639D"/>
    <w:rsid w:val="00326F90"/>
    <w:rsid w:val="006712F7"/>
    <w:rsid w:val="006F788D"/>
    <w:rsid w:val="007358F5"/>
    <w:rsid w:val="00832751"/>
    <w:rsid w:val="00A32A65"/>
    <w:rsid w:val="00AA1D8D"/>
    <w:rsid w:val="00B47730"/>
    <w:rsid w:val="00B97110"/>
    <w:rsid w:val="00CB0664"/>
    <w:rsid w:val="00F54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271D50-BA79-44F8-BD88-7E50379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PUSALAPATI CHANDU</cp:lastModifiedBy>
  <cp:revision>16</cp:revision>
  <dcterms:created xsi:type="dcterms:W3CDTF">2013-12-23T23:15:00Z</dcterms:created>
  <dcterms:modified xsi:type="dcterms:W3CDTF">2026-08-10T05:11:00Z</dcterms:modified>
  <cp:category/>
</cp:coreProperties>
</file>