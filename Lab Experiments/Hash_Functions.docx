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4A7" w14:textId="77777777" w:rsidR="00A02B19" w:rsidRDefault="00E31F59">
      <w:pPr>
        <w:jc w:val="center"/>
      </w:pPr>
      <w:r>
        <w:rPr>
          <w:b/>
          <w:sz w:val="32"/>
        </w:rPr>
        <w:t>HASH FUNCTIONS AND DIGITAL SIGNATURE</w:t>
      </w:r>
    </w:p>
    <w:p w14:paraId="54132C48" w14:textId="77777777" w:rsidR="00A02B19" w:rsidRDefault="00A02B19"/>
    <w:p w14:paraId="7E96B366" w14:textId="77777777" w:rsidR="00A02B19" w:rsidRDefault="00E31F59">
      <w:pPr>
        <w:spacing w:before="160" w:after="100"/>
      </w:pPr>
      <w:r>
        <w:rPr>
          <w:b/>
          <w:sz w:val="28"/>
        </w:rPr>
        <w:t>1. MD5 HASH FUNCTION</w:t>
      </w:r>
    </w:p>
    <w:p w14:paraId="766D49CF" w14:textId="77777777" w:rsidR="00A02B19" w:rsidRDefault="00E31F59">
      <w:pPr>
        <w:spacing w:before="100" w:after="60"/>
      </w:pPr>
      <w:r>
        <w:rPr>
          <w:b/>
        </w:rPr>
        <w:t>Aim</w:t>
      </w:r>
    </w:p>
    <w:p w14:paraId="59B590D8" w14:textId="77777777" w:rsidR="00A02B19" w:rsidRDefault="00E31F59">
      <w:pPr>
        <w:spacing w:after="80"/>
        <w:jc w:val="both"/>
      </w:pPr>
      <w:r>
        <w:t>To implement the MD5 hash function and generate a fixed-length hash value for a user-given message.</w:t>
      </w:r>
    </w:p>
    <w:p w14:paraId="2582980B" w14:textId="77777777" w:rsidR="00A02B19" w:rsidRDefault="00E31F59">
      <w:pPr>
        <w:spacing w:before="100" w:after="60"/>
      </w:pPr>
      <w:r>
        <w:rPr>
          <w:b/>
        </w:rPr>
        <w:t>Algorithm</w:t>
      </w:r>
    </w:p>
    <w:p w14:paraId="1E0FB537" w14:textId="77777777" w:rsidR="00A02B19" w:rsidRDefault="00E31F59">
      <w:pPr>
        <w:pStyle w:val="ListNumber"/>
        <w:spacing w:after="40"/>
        <w:jc w:val="both"/>
      </w:pPr>
      <w:r>
        <w:t>Start the program.</w:t>
      </w:r>
    </w:p>
    <w:p w14:paraId="5BA7C2F0" w14:textId="77777777" w:rsidR="00A02B19" w:rsidRDefault="00E31F59">
      <w:pPr>
        <w:pStyle w:val="ListNumber"/>
        <w:spacing w:after="40"/>
        <w:jc w:val="both"/>
      </w:pPr>
      <w:r>
        <w:t>Import the hashlib library.</w:t>
      </w:r>
    </w:p>
    <w:p w14:paraId="4DEE67B9" w14:textId="77777777" w:rsidR="00A02B19" w:rsidRDefault="00E31F59">
      <w:pPr>
        <w:pStyle w:val="ListNumber"/>
        <w:spacing w:after="40"/>
        <w:jc w:val="both"/>
      </w:pPr>
      <w:r>
        <w:t>Get a message from the user using input().</w:t>
      </w:r>
    </w:p>
    <w:p w14:paraId="4E0E0BAF" w14:textId="77777777" w:rsidR="00A02B19" w:rsidRDefault="00E31F59">
      <w:pPr>
        <w:pStyle w:val="ListNumber"/>
        <w:spacing w:after="40"/>
        <w:jc w:val="both"/>
      </w:pPr>
      <w:r>
        <w:t>Convert the message into bytes using encode().</w:t>
      </w:r>
    </w:p>
    <w:p w14:paraId="0BE30C7F" w14:textId="77777777" w:rsidR="00A02B19" w:rsidRDefault="00E31F59">
      <w:pPr>
        <w:pStyle w:val="ListNumber"/>
        <w:spacing w:after="40"/>
        <w:jc w:val="both"/>
      </w:pPr>
      <w:r>
        <w:t>Apply the MD5 hashing algorithm.</w:t>
      </w:r>
    </w:p>
    <w:p w14:paraId="20632866" w14:textId="77777777" w:rsidR="00A02B19" w:rsidRDefault="00E31F59">
      <w:pPr>
        <w:pStyle w:val="ListNumber"/>
        <w:spacing w:after="40"/>
        <w:jc w:val="both"/>
      </w:pPr>
      <w:r>
        <w:t>Convert the hash into hexadecimal format using hexdigest().</w:t>
      </w:r>
    </w:p>
    <w:p w14:paraId="171196BE" w14:textId="77777777" w:rsidR="00A02B19" w:rsidRDefault="00E31F59">
      <w:pPr>
        <w:pStyle w:val="ListNumber"/>
        <w:spacing w:after="40"/>
        <w:jc w:val="both"/>
      </w:pPr>
      <w:r>
        <w:t>Display the original message and MD5 hash.</w:t>
      </w:r>
    </w:p>
    <w:p w14:paraId="18D0A7A8" w14:textId="77777777" w:rsidR="00A02B19" w:rsidRDefault="00E31F59">
      <w:pPr>
        <w:pStyle w:val="ListNumber"/>
        <w:spacing w:after="40"/>
        <w:jc w:val="both"/>
      </w:pPr>
      <w:r>
        <w:t>Stop the program.</w:t>
      </w:r>
    </w:p>
    <w:p w14:paraId="17BC8717" w14:textId="77777777" w:rsidR="00A02B19" w:rsidRDefault="00E31F59">
      <w:pPr>
        <w:spacing w:before="100" w:after="60"/>
      </w:pPr>
      <w:r>
        <w:rPr>
          <w:b/>
        </w:rPr>
        <w:t>Code</w:t>
      </w:r>
    </w:p>
    <w:p w14:paraId="36973388" w14:textId="77777777" w:rsidR="00A02B19" w:rsidRDefault="00E31F59">
      <w:pPr>
        <w:spacing w:after="0"/>
        <w:ind w:left="504"/>
      </w:pPr>
      <w:r>
        <w:rPr>
          <w:rFonts w:ascii="Courier New" w:eastAsia="Courier New" w:hAnsi="Courier New"/>
          <w:sz w:val="20"/>
        </w:rPr>
        <w:t>import hashlib</w:t>
      </w:r>
    </w:p>
    <w:p w14:paraId="61A0A865" w14:textId="77777777" w:rsidR="00A02B19" w:rsidRDefault="00A02B19">
      <w:pPr>
        <w:spacing w:after="0"/>
        <w:ind w:left="504"/>
      </w:pPr>
    </w:p>
    <w:p w14:paraId="6B69092C" w14:textId="77777777" w:rsidR="00A02B19" w:rsidRDefault="00E31F59">
      <w:pPr>
        <w:spacing w:after="0"/>
        <w:ind w:left="504"/>
      </w:pPr>
      <w:r>
        <w:rPr>
          <w:rFonts w:ascii="Courier New" w:eastAsia="Courier New" w:hAnsi="Courier New"/>
          <w:sz w:val="20"/>
        </w:rPr>
        <w:t>message = input("Enter the message: ")</w:t>
      </w:r>
    </w:p>
    <w:p w14:paraId="3791DF10" w14:textId="77777777" w:rsidR="00A02B19" w:rsidRDefault="00A02B19">
      <w:pPr>
        <w:spacing w:after="0"/>
        <w:ind w:left="504"/>
      </w:pPr>
    </w:p>
    <w:p w14:paraId="722728E0" w14:textId="77777777" w:rsidR="00A02B19" w:rsidRDefault="00E31F59">
      <w:pPr>
        <w:spacing w:after="0"/>
        <w:ind w:left="504"/>
      </w:pPr>
      <w:r>
        <w:rPr>
          <w:rFonts w:ascii="Courier New" w:eastAsia="Courier New" w:hAnsi="Courier New"/>
          <w:sz w:val="20"/>
        </w:rPr>
        <w:t>hash_value = hashlib.md5(message.encode()).hexdigest()</w:t>
      </w:r>
    </w:p>
    <w:p w14:paraId="6357FED3" w14:textId="77777777" w:rsidR="00A02B19" w:rsidRDefault="00A02B19">
      <w:pPr>
        <w:spacing w:after="0"/>
        <w:ind w:left="504"/>
      </w:pPr>
    </w:p>
    <w:p w14:paraId="41D7E2C2" w14:textId="77777777" w:rsidR="00A02B19" w:rsidRDefault="00E31F59">
      <w:pPr>
        <w:spacing w:after="0"/>
        <w:ind w:left="504"/>
      </w:pPr>
      <w:r>
        <w:rPr>
          <w:rFonts w:ascii="Courier New" w:eastAsia="Courier New" w:hAnsi="Courier New"/>
          <w:sz w:val="20"/>
        </w:rPr>
        <w:t>print("Original Message:", message)</w:t>
      </w:r>
    </w:p>
    <w:p w14:paraId="1222FADB" w14:textId="77777777" w:rsidR="00A02B19" w:rsidRDefault="00E31F59">
      <w:pPr>
        <w:spacing w:after="0"/>
        <w:ind w:left="504"/>
        <w:rPr>
          <w:rFonts w:ascii="Courier New" w:eastAsia="Courier New" w:hAnsi="Courier New"/>
          <w:sz w:val="20"/>
        </w:rPr>
      </w:pPr>
      <w:r>
        <w:rPr>
          <w:rFonts w:ascii="Courier New" w:eastAsia="Courier New" w:hAnsi="Courier New"/>
          <w:sz w:val="20"/>
        </w:rPr>
        <w:t>print("MD5 Hash:", hash_value)</w:t>
      </w:r>
    </w:p>
    <w:p w14:paraId="7F6FF3B5" w14:textId="6D16747E" w:rsidR="00202066" w:rsidRDefault="00202066">
      <w:pPr>
        <w:spacing w:after="0"/>
        <w:ind w:left="504"/>
        <w:rPr>
          <w:rFonts w:ascii="Courier New" w:eastAsia="Courier New" w:hAnsi="Courier New"/>
          <w:sz w:val="20"/>
        </w:rPr>
      </w:pPr>
    </w:p>
    <w:p w14:paraId="62FE56E2" w14:textId="079EECDD" w:rsidR="00A02B19" w:rsidRPr="00202066" w:rsidRDefault="00202066" w:rsidP="00202066">
      <w:pPr>
        <w:spacing w:after="0"/>
        <w:rPr>
          <w:b/>
          <w:bCs/>
        </w:rPr>
      </w:pPr>
      <w:r w:rsidRPr="00202066">
        <w:rPr>
          <w:rFonts w:ascii="Courier New" w:eastAsia="Courier New" w:hAnsi="Courier New"/>
          <w:b/>
          <w:bCs/>
          <w:sz w:val="20"/>
        </w:rPr>
        <w:t>OUTPUT</w:t>
      </w:r>
      <w:r>
        <w:rPr>
          <w:b/>
          <w:bCs/>
        </w:rPr>
        <w:t>:</w:t>
      </w:r>
    </w:p>
    <w:p w14:paraId="5509BE4C" w14:textId="6C85AB45" w:rsidR="00A02B19" w:rsidRDefault="00202066">
      <w:r>
        <w:rPr>
          <w:noProof/>
        </w:rPr>
        <w:drawing>
          <wp:inline distT="0" distB="0" distL="0" distR="0" wp14:anchorId="5F087598" wp14:editId="7523DE55">
            <wp:extent cx="6309360" cy="798195"/>
            <wp:effectExtent l="0" t="0" r="0" b="1905"/>
            <wp:docPr id="11263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668" name=""/>
                    <pic:cNvPicPr/>
                  </pic:nvPicPr>
                  <pic:blipFill>
                    <a:blip r:embed="rId8"/>
                    <a:stretch>
                      <a:fillRect/>
                    </a:stretch>
                  </pic:blipFill>
                  <pic:spPr>
                    <a:xfrm>
                      <a:off x="0" y="0"/>
                      <a:ext cx="6309360" cy="798195"/>
                    </a:xfrm>
                    <a:prstGeom prst="rect">
                      <a:avLst/>
                    </a:prstGeom>
                  </pic:spPr>
                </pic:pic>
              </a:graphicData>
            </a:graphic>
          </wp:inline>
        </w:drawing>
      </w:r>
    </w:p>
    <w:p w14:paraId="71D64DA3" w14:textId="77777777" w:rsidR="00A02B19" w:rsidRDefault="00E31F59">
      <w:pPr>
        <w:spacing w:before="100" w:after="60"/>
      </w:pPr>
      <w:r>
        <w:rPr>
          <w:b/>
        </w:rPr>
        <w:t>Explanation</w:t>
      </w:r>
    </w:p>
    <w:p w14:paraId="456D52DC" w14:textId="77777777" w:rsidR="00A02B19" w:rsidRDefault="00E31F59">
      <w:pPr>
        <w:spacing w:after="80"/>
        <w:jc w:val="both"/>
      </w:pPr>
      <w:r>
        <w:t>The program reads a message from the user and converts it into bytes. The hashlib.md5() function generates the MD5 hash, and hexdigest() displays the result as hexadecimal characters.</w:t>
      </w:r>
    </w:p>
    <w:p w14:paraId="0E10AA73" w14:textId="77777777" w:rsidR="00A02B19" w:rsidRDefault="00E31F59">
      <w:pPr>
        <w:spacing w:after="80"/>
        <w:jc w:val="both"/>
      </w:pPr>
      <w:r>
        <w:t>MD5 produces a 128-bit hash, normally represented by 32 hexadecimal characters. MD5 is useful for learning hashing, but it is not recommended for modern security applications because practical collision attacks exist.</w:t>
      </w:r>
    </w:p>
    <w:p w14:paraId="5556B05D" w14:textId="77777777" w:rsidR="00F97967" w:rsidRDefault="00F97967">
      <w:pPr>
        <w:spacing w:after="80"/>
        <w:jc w:val="both"/>
      </w:pPr>
    </w:p>
    <w:p w14:paraId="2A937221" w14:textId="77777777" w:rsidR="00202066" w:rsidRDefault="00202066">
      <w:pPr>
        <w:spacing w:after="80"/>
        <w:jc w:val="both"/>
      </w:pPr>
    </w:p>
    <w:p w14:paraId="66B1D15D" w14:textId="77777777" w:rsidR="00202066" w:rsidRDefault="00202066">
      <w:pPr>
        <w:spacing w:after="80"/>
        <w:jc w:val="both"/>
      </w:pPr>
    </w:p>
    <w:p w14:paraId="3067C02A" w14:textId="77777777" w:rsidR="00A02B19" w:rsidRDefault="00E31F59">
      <w:pPr>
        <w:spacing w:before="160" w:after="100"/>
      </w:pPr>
      <w:r>
        <w:rPr>
          <w:b/>
          <w:sz w:val="28"/>
        </w:rPr>
        <w:lastRenderedPageBreak/>
        <w:t>2. SHA-512 HASH FUNCTION</w:t>
      </w:r>
    </w:p>
    <w:p w14:paraId="1743E28D" w14:textId="77777777" w:rsidR="00A02B19" w:rsidRDefault="00E31F59">
      <w:pPr>
        <w:spacing w:before="100" w:after="60"/>
      </w:pPr>
      <w:r>
        <w:rPr>
          <w:b/>
        </w:rPr>
        <w:t>Aim</w:t>
      </w:r>
    </w:p>
    <w:p w14:paraId="22570627" w14:textId="77777777" w:rsidR="00A02B19" w:rsidRDefault="00E31F59">
      <w:pPr>
        <w:spacing w:after="80"/>
        <w:jc w:val="both"/>
      </w:pPr>
      <w:r>
        <w:t>To implement the SHA-512 hash function and generate a secure hash value for a user-given message.</w:t>
      </w:r>
    </w:p>
    <w:p w14:paraId="7F93D237" w14:textId="77777777" w:rsidR="00A02B19" w:rsidRDefault="00E31F59">
      <w:pPr>
        <w:spacing w:before="100" w:after="60"/>
      </w:pPr>
      <w:r>
        <w:rPr>
          <w:b/>
        </w:rPr>
        <w:t>Algorithm</w:t>
      </w:r>
    </w:p>
    <w:p w14:paraId="64F49631" w14:textId="77777777" w:rsidR="00A02B19" w:rsidRDefault="00E31F59">
      <w:pPr>
        <w:pStyle w:val="ListNumber"/>
        <w:spacing w:after="40"/>
        <w:jc w:val="both"/>
      </w:pPr>
      <w:r>
        <w:t>Start the program.</w:t>
      </w:r>
    </w:p>
    <w:p w14:paraId="1632CCB7" w14:textId="77777777" w:rsidR="00A02B19" w:rsidRDefault="00E31F59">
      <w:pPr>
        <w:pStyle w:val="ListNumber"/>
        <w:spacing w:after="40"/>
        <w:jc w:val="both"/>
      </w:pPr>
      <w:r>
        <w:t>Import the hashlib library.</w:t>
      </w:r>
    </w:p>
    <w:p w14:paraId="35E44613" w14:textId="77777777" w:rsidR="00A02B19" w:rsidRDefault="00E31F59">
      <w:pPr>
        <w:pStyle w:val="ListNumber"/>
        <w:spacing w:after="40"/>
        <w:jc w:val="both"/>
      </w:pPr>
      <w:r>
        <w:t>Read a message from the user.</w:t>
      </w:r>
    </w:p>
    <w:p w14:paraId="11610638" w14:textId="77777777" w:rsidR="00A02B19" w:rsidRDefault="00E31F59">
      <w:pPr>
        <w:pStyle w:val="ListNumber"/>
        <w:spacing w:after="40"/>
        <w:jc w:val="both"/>
      </w:pPr>
      <w:r>
        <w:t>Convert the message into bytes.</w:t>
      </w:r>
    </w:p>
    <w:p w14:paraId="5238587A" w14:textId="77777777" w:rsidR="00A02B19" w:rsidRDefault="00E31F59">
      <w:pPr>
        <w:pStyle w:val="ListNumber"/>
        <w:spacing w:after="40"/>
        <w:jc w:val="both"/>
      </w:pPr>
      <w:r>
        <w:t>Apply the SHA-512 hashing algorithm.</w:t>
      </w:r>
    </w:p>
    <w:p w14:paraId="56A71AC2" w14:textId="77777777" w:rsidR="00A02B19" w:rsidRDefault="00E31F59">
      <w:pPr>
        <w:pStyle w:val="ListNumber"/>
        <w:spacing w:after="40"/>
        <w:jc w:val="both"/>
      </w:pPr>
      <w:r>
        <w:t>Convert the result into hexadecimal format.</w:t>
      </w:r>
    </w:p>
    <w:p w14:paraId="63BA6788" w14:textId="77777777" w:rsidR="00A02B19" w:rsidRDefault="00E31F59">
      <w:pPr>
        <w:pStyle w:val="ListNumber"/>
        <w:spacing w:after="40"/>
        <w:jc w:val="both"/>
      </w:pPr>
      <w:r>
        <w:t>Display the original message and SHA-512 hash.</w:t>
      </w:r>
    </w:p>
    <w:p w14:paraId="0122AB32" w14:textId="77777777" w:rsidR="00A02B19" w:rsidRDefault="00E31F59">
      <w:pPr>
        <w:pStyle w:val="ListNumber"/>
        <w:spacing w:after="40"/>
        <w:jc w:val="both"/>
      </w:pPr>
      <w:r>
        <w:t>Stop the program.</w:t>
      </w:r>
    </w:p>
    <w:p w14:paraId="4DADC101" w14:textId="77777777" w:rsidR="0057233F" w:rsidRDefault="0057233F" w:rsidP="0057233F">
      <w:pPr>
        <w:pStyle w:val="ListNumber"/>
        <w:numPr>
          <w:ilvl w:val="0"/>
          <w:numId w:val="0"/>
        </w:numPr>
        <w:spacing w:after="40"/>
        <w:ind w:left="360" w:hanging="360"/>
        <w:jc w:val="both"/>
      </w:pPr>
    </w:p>
    <w:p w14:paraId="214C9ED7" w14:textId="77777777" w:rsidR="0057233F" w:rsidRDefault="0057233F" w:rsidP="0057233F">
      <w:pPr>
        <w:pStyle w:val="ListNumber"/>
        <w:numPr>
          <w:ilvl w:val="0"/>
          <w:numId w:val="0"/>
        </w:numPr>
        <w:spacing w:after="40"/>
        <w:ind w:left="360" w:hanging="360"/>
        <w:jc w:val="both"/>
      </w:pPr>
    </w:p>
    <w:p w14:paraId="2A0E4806" w14:textId="77777777" w:rsidR="00A02B19" w:rsidRDefault="00E31F59">
      <w:pPr>
        <w:spacing w:before="100" w:after="60"/>
      </w:pPr>
      <w:r>
        <w:rPr>
          <w:b/>
        </w:rPr>
        <w:t>Code</w:t>
      </w:r>
    </w:p>
    <w:p w14:paraId="00EDE421" w14:textId="77777777" w:rsidR="00A02B19" w:rsidRDefault="00E31F59">
      <w:pPr>
        <w:spacing w:after="0"/>
        <w:ind w:left="504"/>
      </w:pPr>
      <w:r>
        <w:rPr>
          <w:rFonts w:ascii="Courier New" w:eastAsia="Courier New" w:hAnsi="Courier New"/>
          <w:sz w:val="20"/>
        </w:rPr>
        <w:t>import hashlib</w:t>
      </w:r>
    </w:p>
    <w:p w14:paraId="41556BB7" w14:textId="77777777" w:rsidR="00A02B19" w:rsidRDefault="00A02B19">
      <w:pPr>
        <w:spacing w:after="0"/>
        <w:ind w:left="504"/>
      </w:pPr>
    </w:p>
    <w:p w14:paraId="051223A4" w14:textId="77777777" w:rsidR="00A02B19" w:rsidRDefault="00E31F59">
      <w:pPr>
        <w:spacing w:after="0"/>
        <w:ind w:left="504"/>
      </w:pPr>
      <w:r>
        <w:rPr>
          <w:rFonts w:ascii="Courier New" w:eastAsia="Courier New" w:hAnsi="Courier New"/>
          <w:sz w:val="20"/>
        </w:rPr>
        <w:t>message = input("Enter the message: ")</w:t>
      </w:r>
    </w:p>
    <w:p w14:paraId="23EDEAE0" w14:textId="77777777" w:rsidR="00A02B19" w:rsidRDefault="00A02B19">
      <w:pPr>
        <w:spacing w:after="0"/>
        <w:ind w:left="504"/>
      </w:pPr>
    </w:p>
    <w:p w14:paraId="795851DD" w14:textId="77777777" w:rsidR="00A02B19" w:rsidRDefault="00E31F59">
      <w:pPr>
        <w:spacing w:after="0"/>
        <w:ind w:left="504"/>
      </w:pPr>
      <w:r>
        <w:rPr>
          <w:rFonts w:ascii="Courier New" w:eastAsia="Courier New" w:hAnsi="Courier New"/>
          <w:sz w:val="20"/>
        </w:rPr>
        <w:t>hash_value = hashlib.sha512(message.encode()).hexdigest()</w:t>
      </w:r>
    </w:p>
    <w:p w14:paraId="4C4977DB" w14:textId="77777777" w:rsidR="00A02B19" w:rsidRDefault="00A02B19">
      <w:pPr>
        <w:spacing w:after="0"/>
        <w:ind w:left="504"/>
      </w:pPr>
    </w:p>
    <w:p w14:paraId="3987EE0B" w14:textId="77777777" w:rsidR="00A02B19" w:rsidRDefault="00E31F59">
      <w:pPr>
        <w:spacing w:after="0"/>
        <w:ind w:left="504"/>
      </w:pPr>
      <w:r>
        <w:rPr>
          <w:rFonts w:ascii="Courier New" w:eastAsia="Courier New" w:hAnsi="Courier New"/>
          <w:sz w:val="20"/>
        </w:rPr>
        <w:t>print("Original Message:", message)</w:t>
      </w:r>
    </w:p>
    <w:p w14:paraId="2EC3DB89" w14:textId="77777777" w:rsidR="00A02B19" w:rsidRDefault="00E31F59">
      <w:pPr>
        <w:spacing w:after="0"/>
        <w:ind w:left="504"/>
        <w:rPr>
          <w:rFonts w:ascii="Courier New" w:eastAsia="Courier New" w:hAnsi="Courier New"/>
          <w:sz w:val="20"/>
        </w:rPr>
      </w:pPr>
      <w:r>
        <w:rPr>
          <w:rFonts w:ascii="Courier New" w:eastAsia="Courier New" w:hAnsi="Courier New"/>
          <w:sz w:val="20"/>
        </w:rPr>
        <w:t>print("SHA-512 Hash:", hash_value)</w:t>
      </w:r>
    </w:p>
    <w:p w14:paraId="5E49C1BD" w14:textId="77777777" w:rsidR="0057233F" w:rsidRDefault="0057233F" w:rsidP="0057233F">
      <w:pPr>
        <w:spacing w:after="0"/>
        <w:rPr>
          <w:rFonts w:ascii="Courier New" w:eastAsia="Courier New" w:hAnsi="Courier New"/>
          <w:sz w:val="20"/>
        </w:rPr>
      </w:pPr>
    </w:p>
    <w:p w14:paraId="2AC9F1CF" w14:textId="340DFD7A" w:rsidR="00A02B19" w:rsidRDefault="0057233F" w:rsidP="0057233F">
      <w:pPr>
        <w:spacing w:after="0"/>
        <w:rPr>
          <w:b/>
          <w:bCs/>
        </w:rPr>
      </w:pPr>
      <w:r w:rsidRPr="00202066">
        <w:rPr>
          <w:rFonts w:ascii="Courier New" w:eastAsia="Courier New" w:hAnsi="Courier New"/>
          <w:b/>
          <w:bCs/>
          <w:sz w:val="20"/>
        </w:rPr>
        <w:t>OUTPUT</w:t>
      </w:r>
      <w:r>
        <w:rPr>
          <w:b/>
          <w:bCs/>
        </w:rPr>
        <w:t>:</w:t>
      </w:r>
    </w:p>
    <w:p w14:paraId="0727F89E" w14:textId="77777777" w:rsidR="0057233F" w:rsidRPr="0057233F" w:rsidRDefault="0057233F" w:rsidP="0057233F">
      <w:pPr>
        <w:spacing w:after="0"/>
        <w:rPr>
          <w:b/>
          <w:bCs/>
        </w:rPr>
      </w:pPr>
    </w:p>
    <w:p w14:paraId="28BBDD0D" w14:textId="7E1E1390" w:rsidR="00A02B19" w:rsidRDefault="0057233F">
      <w:r>
        <w:rPr>
          <w:noProof/>
        </w:rPr>
        <w:drawing>
          <wp:inline distT="0" distB="0" distL="0" distR="0" wp14:anchorId="62E1742C" wp14:editId="32B9395A">
            <wp:extent cx="6309360" cy="675640"/>
            <wp:effectExtent l="0" t="0" r="0" b="0"/>
            <wp:docPr id="11578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0896" name=""/>
                    <pic:cNvPicPr/>
                  </pic:nvPicPr>
                  <pic:blipFill>
                    <a:blip r:embed="rId9"/>
                    <a:stretch>
                      <a:fillRect/>
                    </a:stretch>
                  </pic:blipFill>
                  <pic:spPr>
                    <a:xfrm>
                      <a:off x="0" y="0"/>
                      <a:ext cx="6309360" cy="675640"/>
                    </a:xfrm>
                    <a:prstGeom prst="rect">
                      <a:avLst/>
                    </a:prstGeom>
                  </pic:spPr>
                </pic:pic>
              </a:graphicData>
            </a:graphic>
          </wp:inline>
        </w:drawing>
      </w:r>
    </w:p>
    <w:p w14:paraId="4A1BF33F" w14:textId="77777777" w:rsidR="00A02B19" w:rsidRDefault="00E31F59">
      <w:pPr>
        <w:spacing w:before="100" w:after="60"/>
      </w:pPr>
      <w:r>
        <w:rPr>
          <w:b/>
        </w:rPr>
        <w:t>Explanation</w:t>
      </w:r>
    </w:p>
    <w:p w14:paraId="2D4F8238" w14:textId="77777777" w:rsidR="00A02B19" w:rsidRDefault="00E31F59">
      <w:pPr>
        <w:spacing w:after="80"/>
        <w:jc w:val="both"/>
      </w:pPr>
      <w:r>
        <w:t>SHA-512 is part of the SHA-2 family. It generates a 512-bit hash, which is represented by 128 hexadecimal characters. Even a small change in the input normally produces a completely different hash value.</w:t>
      </w:r>
    </w:p>
    <w:p w14:paraId="5E435903" w14:textId="77777777" w:rsidR="00A02B19" w:rsidRDefault="00E31F59">
      <w:pPr>
        <w:spacing w:after="80"/>
        <w:jc w:val="both"/>
      </w:pPr>
      <w:r>
        <w:t>SHA-512 is suitable for cryptographic hashing where a strong modern hash function is required.</w:t>
      </w:r>
    </w:p>
    <w:p w14:paraId="06B19474" w14:textId="77777777" w:rsidR="0057233F" w:rsidRDefault="0057233F">
      <w:pPr>
        <w:spacing w:after="80"/>
        <w:jc w:val="both"/>
      </w:pPr>
    </w:p>
    <w:p w14:paraId="36CF9251" w14:textId="77777777" w:rsidR="0057233F" w:rsidRDefault="0057233F">
      <w:pPr>
        <w:spacing w:after="80"/>
        <w:jc w:val="both"/>
      </w:pPr>
    </w:p>
    <w:p w14:paraId="5E34B09B" w14:textId="77777777" w:rsidR="0057233F" w:rsidRDefault="0057233F">
      <w:pPr>
        <w:spacing w:after="80"/>
        <w:jc w:val="both"/>
      </w:pPr>
    </w:p>
    <w:p w14:paraId="0353AADD" w14:textId="77777777" w:rsidR="0057233F" w:rsidRDefault="0057233F">
      <w:pPr>
        <w:spacing w:after="80"/>
        <w:jc w:val="both"/>
      </w:pPr>
    </w:p>
    <w:p w14:paraId="5BCA5747" w14:textId="77777777" w:rsidR="0057233F" w:rsidRDefault="0057233F">
      <w:pPr>
        <w:spacing w:after="80"/>
        <w:jc w:val="both"/>
      </w:pPr>
    </w:p>
    <w:p w14:paraId="58BAAA8B" w14:textId="77777777" w:rsidR="00A02B19" w:rsidRDefault="00E31F59">
      <w:pPr>
        <w:spacing w:before="160" w:after="100"/>
      </w:pPr>
      <w:r>
        <w:rPr>
          <w:b/>
          <w:sz w:val="28"/>
        </w:rPr>
        <w:lastRenderedPageBreak/>
        <w:t>3. SIMPLE USER-DEFINED HASH FUNCTION</w:t>
      </w:r>
    </w:p>
    <w:p w14:paraId="0C2D8A44" w14:textId="77777777" w:rsidR="00A02B19" w:rsidRDefault="00E31F59">
      <w:pPr>
        <w:spacing w:before="100" w:after="60"/>
      </w:pPr>
      <w:r>
        <w:rPr>
          <w:b/>
        </w:rPr>
        <w:t>Aim</w:t>
      </w:r>
    </w:p>
    <w:p w14:paraId="4A1DF82B" w14:textId="77777777" w:rsidR="00A02B19" w:rsidRDefault="00E31F59">
      <w:pPr>
        <w:spacing w:after="80"/>
        <w:jc w:val="both"/>
      </w:pPr>
      <w:r>
        <w:t>To implement a simple user-defined hash function and generate a hash value for a message entered by the user.</w:t>
      </w:r>
    </w:p>
    <w:p w14:paraId="7AC65C90" w14:textId="77777777" w:rsidR="00A02B19" w:rsidRDefault="00E31F59">
      <w:pPr>
        <w:spacing w:before="100" w:after="60"/>
      </w:pPr>
      <w:r>
        <w:rPr>
          <w:b/>
        </w:rPr>
        <w:t>Algorithm</w:t>
      </w:r>
    </w:p>
    <w:p w14:paraId="26DA0370" w14:textId="77777777" w:rsidR="00A02B19" w:rsidRDefault="00E31F59">
      <w:pPr>
        <w:pStyle w:val="ListNumber"/>
        <w:spacing w:after="40"/>
        <w:jc w:val="both"/>
      </w:pPr>
      <w:r>
        <w:t>Start the program.</w:t>
      </w:r>
    </w:p>
    <w:p w14:paraId="14C2B4BC" w14:textId="77777777" w:rsidR="00A02B19" w:rsidRDefault="00E31F59">
      <w:pPr>
        <w:pStyle w:val="ListNumber"/>
        <w:spacing w:after="40"/>
        <w:jc w:val="both"/>
      </w:pPr>
      <w:r>
        <w:t>Define a simple hash function.</w:t>
      </w:r>
    </w:p>
    <w:p w14:paraId="0C9C49FF" w14:textId="77777777" w:rsidR="00A02B19" w:rsidRDefault="00E31F59">
      <w:pPr>
        <w:pStyle w:val="ListNumber"/>
        <w:spacing w:after="40"/>
        <w:jc w:val="both"/>
      </w:pPr>
      <w:r>
        <w:t>Initialize the hash value to zero.</w:t>
      </w:r>
    </w:p>
    <w:p w14:paraId="62CF69DE" w14:textId="77777777" w:rsidR="00A02B19" w:rsidRDefault="00E31F59">
      <w:pPr>
        <w:pStyle w:val="ListNumber"/>
        <w:spacing w:after="40"/>
        <w:jc w:val="both"/>
      </w:pPr>
      <w:r>
        <w:t>Read the message from the user.</w:t>
      </w:r>
    </w:p>
    <w:p w14:paraId="4A1D4642" w14:textId="77777777" w:rsidR="00A02B19" w:rsidRDefault="00E31F59">
      <w:pPr>
        <w:pStyle w:val="ListNumber"/>
        <w:spacing w:after="40"/>
        <w:jc w:val="both"/>
      </w:pPr>
      <w:r>
        <w:t>Process each character of the message one by one.</w:t>
      </w:r>
    </w:p>
    <w:p w14:paraId="601D3F4C" w14:textId="77777777" w:rsidR="00A02B19" w:rsidRDefault="00E31F59">
      <w:pPr>
        <w:pStyle w:val="ListNumber"/>
        <w:spacing w:after="40"/>
        <w:jc w:val="both"/>
      </w:pPr>
      <w:r>
        <w:t>Find the ASCII value of each character using ord().</w:t>
      </w:r>
    </w:p>
    <w:p w14:paraId="5D1220F9" w14:textId="77777777" w:rsidR="00A02B19" w:rsidRDefault="00E31F59">
      <w:pPr>
        <w:pStyle w:val="ListNumber"/>
        <w:spacing w:after="40"/>
        <w:jc w:val="both"/>
      </w:pPr>
      <w:r>
        <w:t>Update the hash using the formula (hash × 31 + ASCII value) mod 100000.</w:t>
      </w:r>
    </w:p>
    <w:p w14:paraId="1B87CC8C" w14:textId="77777777" w:rsidR="00A02B19" w:rsidRDefault="00E31F59">
      <w:pPr>
        <w:pStyle w:val="ListNumber"/>
        <w:spacing w:after="40"/>
        <w:jc w:val="both"/>
      </w:pPr>
      <w:r>
        <w:t>Return and display the final hash value.</w:t>
      </w:r>
    </w:p>
    <w:p w14:paraId="43BED367" w14:textId="77777777" w:rsidR="00A02B19" w:rsidRDefault="00E31F59">
      <w:pPr>
        <w:pStyle w:val="ListNumber"/>
        <w:spacing w:after="40"/>
        <w:jc w:val="both"/>
      </w:pPr>
      <w:r>
        <w:t>Stop the program.</w:t>
      </w:r>
    </w:p>
    <w:p w14:paraId="0AC0E745" w14:textId="77777777" w:rsidR="00A02B19" w:rsidRDefault="00E31F59">
      <w:pPr>
        <w:spacing w:before="100" w:after="60"/>
      </w:pPr>
      <w:r>
        <w:rPr>
          <w:b/>
        </w:rPr>
        <w:t>Code</w:t>
      </w:r>
    </w:p>
    <w:p w14:paraId="2574F52B" w14:textId="77777777" w:rsidR="00A02B19" w:rsidRDefault="00E31F59">
      <w:pPr>
        <w:spacing w:after="0"/>
        <w:ind w:left="504"/>
      </w:pPr>
      <w:r>
        <w:rPr>
          <w:rFonts w:ascii="Courier New" w:eastAsia="Courier New" w:hAnsi="Courier New"/>
          <w:sz w:val="20"/>
        </w:rPr>
        <w:t>def simple_hash(message):</w:t>
      </w:r>
    </w:p>
    <w:p w14:paraId="12EE47D1" w14:textId="77777777" w:rsidR="00A02B19" w:rsidRDefault="00E31F59">
      <w:pPr>
        <w:spacing w:after="0"/>
        <w:ind w:left="504"/>
      </w:pPr>
      <w:r>
        <w:rPr>
          <w:rFonts w:ascii="Courier New" w:eastAsia="Courier New" w:hAnsi="Courier New"/>
          <w:sz w:val="20"/>
        </w:rPr>
        <w:t xml:space="preserve">    hash_value = 0</w:t>
      </w:r>
    </w:p>
    <w:p w14:paraId="5A45E48E" w14:textId="77777777" w:rsidR="00A02B19" w:rsidRDefault="00A02B19">
      <w:pPr>
        <w:spacing w:after="0"/>
        <w:ind w:left="504"/>
      </w:pPr>
    </w:p>
    <w:p w14:paraId="465E0E4D" w14:textId="77777777" w:rsidR="00A02B19" w:rsidRDefault="00E31F59">
      <w:pPr>
        <w:spacing w:after="0"/>
        <w:ind w:left="504"/>
      </w:pPr>
      <w:r>
        <w:rPr>
          <w:rFonts w:ascii="Courier New" w:eastAsia="Courier New" w:hAnsi="Courier New"/>
          <w:sz w:val="20"/>
        </w:rPr>
        <w:t xml:space="preserve">    for character in message:</w:t>
      </w:r>
    </w:p>
    <w:p w14:paraId="21577D56" w14:textId="77777777" w:rsidR="00A02B19" w:rsidRDefault="00E31F59">
      <w:pPr>
        <w:spacing w:after="0"/>
        <w:ind w:left="504"/>
      </w:pPr>
      <w:r>
        <w:rPr>
          <w:rFonts w:ascii="Courier New" w:eastAsia="Courier New" w:hAnsi="Courier New"/>
          <w:sz w:val="20"/>
        </w:rPr>
        <w:t xml:space="preserve">        hash_value = (hash_value * 31 + ord(character)) % 100000</w:t>
      </w:r>
    </w:p>
    <w:p w14:paraId="34700C28" w14:textId="77777777" w:rsidR="00A02B19" w:rsidRDefault="00A02B19">
      <w:pPr>
        <w:spacing w:after="0"/>
        <w:ind w:left="504"/>
      </w:pPr>
    </w:p>
    <w:p w14:paraId="498F320C" w14:textId="77777777" w:rsidR="00A02B19" w:rsidRDefault="00E31F59">
      <w:pPr>
        <w:spacing w:after="0"/>
        <w:ind w:left="504"/>
      </w:pPr>
      <w:r>
        <w:rPr>
          <w:rFonts w:ascii="Courier New" w:eastAsia="Courier New" w:hAnsi="Courier New"/>
          <w:sz w:val="20"/>
        </w:rPr>
        <w:t xml:space="preserve">    return hash_value</w:t>
      </w:r>
    </w:p>
    <w:p w14:paraId="157FD632" w14:textId="77777777" w:rsidR="00A02B19" w:rsidRDefault="00A02B19">
      <w:pPr>
        <w:spacing w:after="0"/>
        <w:ind w:left="504"/>
      </w:pPr>
    </w:p>
    <w:p w14:paraId="6448FBDA" w14:textId="77777777" w:rsidR="00A02B19" w:rsidRDefault="00A02B19">
      <w:pPr>
        <w:spacing w:after="0"/>
        <w:ind w:left="504"/>
      </w:pPr>
    </w:p>
    <w:p w14:paraId="5EF2C32B" w14:textId="77777777" w:rsidR="00A02B19" w:rsidRDefault="00E31F59">
      <w:pPr>
        <w:spacing w:after="0"/>
        <w:ind w:left="504"/>
      </w:pPr>
      <w:r>
        <w:rPr>
          <w:rFonts w:ascii="Courier New" w:eastAsia="Courier New" w:hAnsi="Courier New"/>
          <w:sz w:val="20"/>
        </w:rPr>
        <w:t>message = input("Enter the message: ")</w:t>
      </w:r>
    </w:p>
    <w:p w14:paraId="223634D2" w14:textId="77777777" w:rsidR="00A02B19" w:rsidRDefault="00A02B19">
      <w:pPr>
        <w:spacing w:after="0"/>
        <w:ind w:left="504"/>
      </w:pPr>
    </w:p>
    <w:p w14:paraId="14951ADB" w14:textId="77777777" w:rsidR="00A02B19" w:rsidRDefault="00E31F59">
      <w:pPr>
        <w:spacing w:after="0"/>
        <w:ind w:left="504"/>
      </w:pPr>
      <w:r>
        <w:rPr>
          <w:rFonts w:ascii="Courier New" w:eastAsia="Courier New" w:hAnsi="Courier New"/>
          <w:sz w:val="20"/>
        </w:rPr>
        <w:t>result = simple_hash(message)</w:t>
      </w:r>
    </w:p>
    <w:p w14:paraId="373410BC" w14:textId="77777777" w:rsidR="00A02B19" w:rsidRDefault="00A02B19">
      <w:pPr>
        <w:spacing w:after="0"/>
        <w:ind w:left="504"/>
      </w:pPr>
    </w:p>
    <w:p w14:paraId="6372D995" w14:textId="77777777" w:rsidR="00A02B19" w:rsidRDefault="00E31F59">
      <w:pPr>
        <w:spacing w:after="0"/>
        <w:ind w:left="504"/>
      </w:pPr>
      <w:r>
        <w:rPr>
          <w:rFonts w:ascii="Courier New" w:eastAsia="Courier New" w:hAnsi="Courier New"/>
          <w:sz w:val="20"/>
        </w:rPr>
        <w:t>print("Original Message:", message)</w:t>
      </w:r>
    </w:p>
    <w:p w14:paraId="48120870" w14:textId="77777777" w:rsidR="00A02B19" w:rsidRDefault="00E31F59">
      <w:pPr>
        <w:spacing w:after="0"/>
        <w:ind w:left="504"/>
      </w:pPr>
      <w:r>
        <w:rPr>
          <w:rFonts w:ascii="Courier New" w:eastAsia="Courier New" w:hAnsi="Courier New"/>
          <w:sz w:val="20"/>
        </w:rPr>
        <w:t>print("Hash Value:", result)</w:t>
      </w:r>
    </w:p>
    <w:p w14:paraId="76DA8C52" w14:textId="77777777" w:rsidR="00A02B19" w:rsidRDefault="00A02B19"/>
    <w:p w14:paraId="0761EF74" w14:textId="3DB71AD6" w:rsidR="00A02B19" w:rsidRDefault="00AC747D">
      <w:r>
        <w:rPr>
          <w:noProof/>
        </w:rPr>
        <w:drawing>
          <wp:inline distT="0" distB="0" distL="0" distR="0" wp14:anchorId="348D55F1" wp14:editId="58421812">
            <wp:extent cx="6309360" cy="831215"/>
            <wp:effectExtent l="0" t="0" r="0" b="6985"/>
            <wp:docPr id="20495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1671" name=""/>
                    <pic:cNvPicPr/>
                  </pic:nvPicPr>
                  <pic:blipFill>
                    <a:blip r:embed="rId10"/>
                    <a:stretch>
                      <a:fillRect/>
                    </a:stretch>
                  </pic:blipFill>
                  <pic:spPr>
                    <a:xfrm>
                      <a:off x="0" y="0"/>
                      <a:ext cx="6309360" cy="831215"/>
                    </a:xfrm>
                    <a:prstGeom prst="rect">
                      <a:avLst/>
                    </a:prstGeom>
                  </pic:spPr>
                </pic:pic>
              </a:graphicData>
            </a:graphic>
          </wp:inline>
        </w:drawing>
      </w:r>
    </w:p>
    <w:p w14:paraId="532BD6EF" w14:textId="77777777" w:rsidR="00A02B19" w:rsidRDefault="00E31F59">
      <w:pPr>
        <w:spacing w:before="100" w:after="60"/>
      </w:pPr>
      <w:r>
        <w:rPr>
          <w:b/>
        </w:rPr>
        <w:t>Explanation</w:t>
      </w:r>
    </w:p>
    <w:p w14:paraId="53E16597" w14:textId="77777777" w:rsidR="00A02B19" w:rsidRDefault="00E31F59">
      <w:pPr>
        <w:spacing w:after="80"/>
        <w:jc w:val="both"/>
      </w:pPr>
      <w:r>
        <w:t>The program starts the hash value at zero. It then reads every character and obtains its ASCII value. The hash is updated using a multiplication factor of 31 and a modulo operation to keep the value within the selected range.</w:t>
      </w:r>
    </w:p>
    <w:p w14:paraId="090338BC" w14:textId="77777777" w:rsidR="00A02B19" w:rsidRDefault="00E31F59">
      <w:pPr>
        <w:spacing w:after="80"/>
        <w:jc w:val="both"/>
      </w:pPr>
      <w:r>
        <w:lastRenderedPageBreak/>
        <w:t>This program is only an educational demonstration of the basic idea of hashing. It is not a secure cryptographic hash algorithm and should not be used for passwords, digital signatures or security-critical applications.</w:t>
      </w:r>
    </w:p>
    <w:p w14:paraId="5BA446D5" w14:textId="77777777" w:rsidR="00A02B19" w:rsidRDefault="00E31F59">
      <w:pPr>
        <w:spacing w:before="160" w:after="100"/>
      </w:pPr>
      <w:r>
        <w:rPr>
          <w:b/>
          <w:sz w:val="28"/>
        </w:rPr>
        <w:t>4. DIGITAL SIGNATURE USING RSA AND SHA-256</w:t>
      </w:r>
    </w:p>
    <w:p w14:paraId="483E3E9B" w14:textId="77777777" w:rsidR="00A02B19" w:rsidRDefault="00E31F59">
      <w:pPr>
        <w:spacing w:before="100" w:after="60"/>
      </w:pPr>
      <w:r>
        <w:rPr>
          <w:b/>
        </w:rPr>
        <w:t>Aim</w:t>
      </w:r>
    </w:p>
    <w:p w14:paraId="16F4A95C" w14:textId="77777777" w:rsidR="00A02B19" w:rsidRDefault="00E31F59">
      <w:pPr>
        <w:spacing w:after="80"/>
        <w:jc w:val="both"/>
      </w:pPr>
      <w:r>
        <w:t>To implement a digital signature using RSA and SHA-256 and verify the authenticity and integrity of a user-given message.</w:t>
      </w:r>
    </w:p>
    <w:p w14:paraId="4311FB39" w14:textId="77777777" w:rsidR="00A02B19" w:rsidRDefault="00E31F59">
      <w:pPr>
        <w:spacing w:before="100" w:after="60"/>
      </w:pPr>
      <w:r>
        <w:rPr>
          <w:b/>
        </w:rPr>
        <w:t>Algorithm</w:t>
      </w:r>
    </w:p>
    <w:p w14:paraId="23DF9A84" w14:textId="77777777" w:rsidR="00A02B19" w:rsidRDefault="00E31F59">
      <w:pPr>
        <w:pStyle w:val="ListNumber"/>
        <w:spacing w:after="40"/>
        <w:jc w:val="both"/>
      </w:pPr>
      <w:r>
        <w:t>Start the program.</w:t>
      </w:r>
    </w:p>
    <w:p w14:paraId="54378781" w14:textId="77777777" w:rsidR="00A02B19" w:rsidRDefault="00E31F59">
      <w:pPr>
        <w:pStyle w:val="ListNumber"/>
        <w:spacing w:after="40"/>
        <w:jc w:val="both"/>
      </w:pPr>
      <w:r>
        <w:t>Generate an RSA private key.</w:t>
      </w:r>
    </w:p>
    <w:p w14:paraId="715639A0" w14:textId="77777777" w:rsidR="00A02B19" w:rsidRDefault="00E31F59">
      <w:pPr>
        <w:pStyle w:val="ListNumber"/>
        <w:spacing w:after="40"/>
        <w:jc w:val="both"/>
      </w:pPr>
      <w:r>
        <w:t>Generate the corresponding RSA public key.</w:t>
      </w:r>
    </w:p>
    <w:p w14:paraId="13EDA032" w14:textId="77777777" w:rsidR="00A02B19" w:rsidRDefault="00E31F59">
      <w:pPr>
        <w:pStyle w:val="ListNumber"/>
        <w:spacing w:after="40"/>
        <w:jc w:val="both"/>
      </w:pPr>
      <w:r>
        <w:t>Read the message from the user.</w:t>
      </w:r>
    </w:p>
    <w:p w14:paraId="1E275563" w14:textId="77777777" w:rsidR="00A02B19" w:rsidRDefault="00E31F59">
      <w:pPr>
        <w:pStyle w:val="ListNumber"/>
        <w:spacing w:after="40"/>
        <w:jc w:val="both"/>
      </w:pPr>
      <w:r>
        <w:t>Create a digital signature using the private key and SHA-256.</w:t>
      </w:r>
    </w:p>
    <w:p w14:paraId="66038BC8" w14:textId="77777777" w:rsidR="00A02B19" w:rsidRDefault="00E31F59">
      <w:pPr>
        <w:pStyle w:val="ListNumber"/>
        <w:spacing w:after="40"/>
        <w:jc w:val="both"/>
      </w:pPr>
      <w:r>
        <w:t>Display the original message and generated signature.</w:t>
      </w:r>
    </w:p>
    <w:p w14:paraId="3116692D" w14:textId="77777777" w:rsidR="00A02B19" w:rsidRDefault="00E31F59">
      <w:pPr>
        <w:pStyle w:val="ListNumber"/>
        <w:spacing w:after="40"/>
        <w:jc w:val="both"/>
      </w:pPr>
      <w:r>
        <w:t>Verify the signature using the public key.</w:t>
      </w:r>
    </w:p>
    <w:p w14:paraId="43CD9DF1" w14:textId="77777777" w:rsidR="00A02B19" w:rsidRDefault="00E31F59">
      <w:pPr>
        <w:pStyle w:val="ListNumber"/>
        <w:spacing w:after="40"/>
        <w:jc w:val="both"/>
      </w:pPr>
      <w:r>
        <w:t>If verification succeeds, display SUCCESS.</w:t>
      </w:r>
    </w:p>
    <w:p w14:paraId="4231020A" w14:textId="77777777" w:rsidR="00A02B19" w:rsidRDefault="00E31F59">
      <w:pPr>
        <w:pStyle w:val="ListNumber"/>
        <w:spacing w:after="40"/>
        <w:jc w:val="both"/>
      </w:pPr>
      <w:r>
        <w:t>Otherwise, display FAILED.</w:t>
      </w:r>
    </w:p>
    <w:p w14:paraId="6D280B27" w14:textId="77777777" w:rsidR="00A02B19" w:rsidRDefault="00E31F59">
      <w:pPr>
        <w:pStyle w:val="ListNumber"/>
        <w:spacing w:after="40"/>
        <w:jc w:val="both"/>
      </w:pPr>
      <w:r>
        <w:t>Stop the program.</w:t>
      </w:r>
    </w:p>
    <w:p w14:paraId="3440C8FC" w14:textId="77777777" w:rsidR="00A02B19" w:rsidRDefault="00E31F59">
      <w:pPr>
        <w:spacing w:before="100" w:after="60"/>
      </w:pPr>
      <w:r>
        <w:rPr>
          <w:b/>
        </w:rPr>
        <w:t>Code</w:t>
      </w:r>
    </w:p>
    <w:p w14:paraId="346B4217" w14:textId="77777777" w:rsidR="00A02B19" w:rsidRDefault="00E31F59">
      <w:pPr>
        <w:spacing w:after="0"/>
        <w:ind w:left="504"/>
      </w:pPr>
      <w:r>
        <w:rPr>
          <w:rFonts w:ascii="Courier New" w:eastAsia="Courier New" w:hAnsi="Courier New"/>
          <w:sz w:val="20"/>
        </w:rPr>
        <w:t>from cryptography.hazmat.primitives.asymmetric import rsa, padding</w:t>
      </w:r>
    </w:p>
    <w:p w14:paraId="11D33E55" w14:textId="77777777" w:rsidR="00A02B19" w:rsidRDefault="00E31F59">
      <w:pPr>
        <w:spacing w:after="0"/>
        <w:ind w:left="504"/>
      </w:pPr>
      <w:r>
        <w:rPr>
          <w:rFonts w:ascii="Courier New" w:eastAsia="Courier New" w:hAnsi="Courier New"/>
          <w:sz w:val="20"/>
        </w:rPr>
        <w:t>from cryptography.hazmat.primitives import hashes</w:t>
      </w:r>
    </w:p>
    <w:p w14:paraId="700AEB6A" w14:textId="77777777" w:rsidR="00A02B19" w:rsidRDefault="00A02B19">
      <w:pPr>
        <w:spacing w:after="0"/>
        <w:ind w:left="504"/>
      </w:pPr>
    </w:p>
    <w:p w14:paraId="6DF6259C" w14:textId="77777777" w:rsidR="00A02B19" w:rsidRDefault="00E31F59">
      <w:pPr>
        <w:spacing w:after="0"/>
        <w:ind w:left="504"/>
      </w:pPr>
      <w:r>
        <w:rPr>
          <w:rFonts w:ascii="Courier New" w:eastAsia="Courier New" w:hAnsi="Courier New"/>
          <w:sz w:val="20"/>
        </w:rPr>
        <w:t># Generate RSA private key</w:t>
      </w:r>
    </w:p>
    <w:p w14:paraId="170DC54A" w14:textId="77777777" w:rsidR="00A02B19" w:rsidRDefault="00E31F59">
      <w:pPr>
        <w:spacing w:after="0"/>
        <w:ind w:left="504"/>
      </w:pPr>
      <w:r>
        <w:rPr>
          <w:rFonts w:ascii="Courier New" w:eastAsia="Courier New" w:hAnsi="Courier New"/>
          <w:sz w:val="20"/>
        </w:rPr>
        <w:t>private_key = rsa.generate_private_key(</w:t>
      </w:r>
    </w:p>
    <w:p w14:paraId="065665DA" w14:textId="77777777" w:rsidR="00A02B19" w:rsidRDefault="00E31F59">
      <w:pPr>
        <w:spacing w:after="0"/>
        <w:ind w:left="504"/>
      </w:pPr>
      <w:r>
        <w:rPr>
          <w:rFonts w:ascii="Courier New" w:eastAsia="Courier New" w:hAnsi="Courier New"/>
          <w:sz w:val="20"/>
        </w:rPr>
        <w:t xml:space="preserve">    public_exponent=65537,</w:t>
      </w:r>
    </w:p>
    <w:p w14:paraId="3B8E17FD" w14:textId="77777777" w:rsidR="00A02B19" w:rsidRDefault="00E31F59">
      <w:pPr>
        <w:spacing w:after="0"/>
        <w:ind w:left="504"/>
      </w:pPr>
      <w:r>
        <w:rPr>
          <w:rFonts w:ascii="Courier New" w:eastAsia="Courier New" w:hAnsi="Courier New"/>
          <w:sz w:val="20"/>
        </w:rPr>
        <w:t xml:space="preserve">    key_size=2048</w:t>
      </w:r>
    </w:p>
    <w:p w14:paraId="553B1CCD" w14:textId="77777777" w:rsidR="00A02B19" w:rsidRDefault="00E31F59">
      <w:pPr>
        <w:spacing w:after="0"/>
        <w:ind w:left="504"/>
      </w:pPr>
      <w:r>
        <w:rPr>
          <w:rFonts w:ascii="Courier New" w:eastAsia="Courier New" w:hAnsi="Courier New"/>
          <w:sz w:val="20"/>
        </w:rPr>
        <w:t>)</w:t>
      </w:r>
    </w:p>
    <w:p w14:paraId="57CCC0C8" w14:textId="77777777" w:rsidR="00A02B19" w:rsidRDefault="00A02B19">
      <w:pPr>
        <w:spacing w:after="0"/>
        <w:ind w:left="504"/>
      </w:pPr>
    </w:p>
    <w:p w14:paraId="650CB077" w14:textId="77777777" w:rsidR="00A02B19" w:rsidRDefault="00E31F59">
      <w:pPr>
        <w:spacing w:after="0"/>
        <w:ind w:left="504"/>
      </w:pPr>
      <w:r>
        <w:rPr>
          <w:rFonts w:ascii="Courier New" w:eastAsia="Courier New" w:hAnsi="Courier New"/>
          <w:sz w:val="20"/>
        </w:rPr>
        <w:t># Generate public key</w:t>
      </w:r>
    </w:p>
    <w:p w14:paraId="32DAB014" w14:textId="77777777" w:rsidR="00A02B19" w:rsidRDefault="00E31F59">
      <w:pPr>
        <w:spacing w:after="0"/>
        <w:ind w:left="504"/>
      </w:pPr>
      <w:r>
        <w:rPr>
          <w:rFonts w:ascii="Courier New" w:eastAsia="Courier New" w:hAnsi="Courier New"/>
          <w:sz w:val="20"/>
        </w:rPr>
        <w:t>public_key = private_key.public_key()</w:t>
      </w:r>
    </w:p>
    <w:p w14:paraId="0AA1C9DC" w14:textId="77777777" w:rsidR="00A02B19" w:rsidRDefault="00A02B19">
      <w:pPr>
        <w:spacing w:after="0"/>
        <w:ind w:left="504"/>
      </w:pPr>
    </w:p>
    <w:p w14:paraId="7BC9A12F" w14:textId="77777777" w:rsidR="00A02B19" w:rsidRDefault="00E31F59">
      <w:pPr>
        <w:spacing w:after="0"/>
        <w:ind w:left="504"/>
      </w:pPr>
      <w:r>
        <w:rPr>
          <w:rFonts w:ascii="Courier New" w:eastAsia="Courier New" w:hAnsi="Courier New"/>
          <w:sz w:val="20"/>
        </w:rPr>
        <w:t># Get user input</w:t>
      </w:r>
    </w:p>
    <w:p w14:paraId="013984FC" w14:textId="77777777" w:rsidR="00A02B19" w:rsidRDefault="00E31F59">
      <w:pPr>
        <w:spacing w:after="0"/>
        <w:ind w:left="504"/>
      </w:pPr>
      <w:r>
        <w:rPr>
          <w:rFonts w:ascii="Courier New" w:eastAsia="Courier New" w:hAnsi="Courier New"/>
          <w:sz w:val="20"/>
        </w:rPr>
        <w:t>message = input("Enter the message: ").encode()</w:t>
      </w:r>
    </w:p>
    <w:p w14:paraId="16AF633C" w14:textId="77777777" w:rsidR="00A02B19" w:rsidRDefault="00A02B19">
      <w:pPr>
        <w:spacing w:after="0"/>
        <w:ind w:left="504"/>
      </w:pPr>
    </w:p>
    <w:p w14:paraId="617EA44D" w14:textId="77777777" w:rsidR="00A02B19" w:rsidRDefault="00E31F59">
      <w:pPr>
        <w:spacing w:after="0"/>
        <w:ind w:left="504"/>
      </w:pPr>
      <w:r>
        <w:rPr>
          <w:rFonts w:ascii="Courier New" w:eastAsia="Courier New" w:hAnsi="Courier New"/>
          <w:sz w:val="20"/>
        </w:rPr>
        <w:t># Create digital signature</w:t>
      </w:r>
    </w:p>
    <w:p w14:paraId="52720975" w14:textId="77777777" w:rsidR="00A02B19" w:rsidRDefault="00E31F59">
      <w:pPr>
        <w:spacing w:after="0"/>
        <w:ind w:left="504"/>
      </w:pPr>
      <w:r>
        <w:rPr>
          <w:rFonts w:ascii="Courier New" w:eastAsia="Courier New" w:hAnsi="Courier New"/>
          <w:sz w:val="20"/>
        </w:rPr>
        <w:t>signature = private_key.sign(</w:t>
      </w:r>
    </w:p>
    <w:p w14:paraId="7BE1A9D0" w14:textId="77777777" w:rsidR="00A02B19" w:rsidRDefault="00E31F59">
      <w:pPr>
        <w:spacing w:after="0"/>
        <w:ind w:left="504"/>
      </w:pPr>
      <w:r>
        <w:rPr>
          <w:rFonts w:ascii="Courier New" w:eastAsia="Courier New" w:hAnsi="Courier New"/>
          <w:sz w:val="20"/>
        </w:rPr>
        <w:t xml:space="preserve">    message,</w:t>
      </w:r>
    </w:p>
    <w:p w14:paraId="1B3C8860" w14:textId="77777777" w:rsidR="00A02B19" w:rsidRDefault="00E31F59">
      <w:pPr>
        <w:spacing w:after="0"/>
        <w:ind w:left="504"/>
      </w:pPr>
      <w:r>
        <w:rPr>
          <w:rFonts w:ascii="Courier New" w:eastAsia="Courier New" w:hAnsi="Courier New"/>
          <w:sz w:val="20"/>
        </w:rPr>
        <w:t xml:space="preserve">    padding.PSS(</w:t>
      </w:r>
    </w:p>
    <w:p w14:paraId="7C488F6E" w14:textId="77777777" w:rsidR="00A02B19" w:rsidRDefault="00E31F59">
      <w:pPr>
        <w:spacing w:after="0"/>
        <w:ind w:left="504"/>
      </w:pPr>
      <w:r>
        <w:rPr>
          <w:rFonts w:ascii="Courier New" w:eastAsia="Courier New" w:hAnsi="Courier New"/>
          <w:sz w:val="20"/>
        </w:rPr>
        <w:t xml:space="preserve">        mgf=padding.MGF1(hashes.SHA256()),</w:t>
      </w:r>
    </w:p>
    <w:p w14:paraId="06B376E2" w14:textId="77777777" w:rsidR="00A02B19" w:rsidRDefault="00E31F59">
      <w:pPr>
        <w:spacing w:after="0"/>
        <w:ind w:left="504"/>
      </w:pPr>
      <w:r>
        <w:rPr>
          <w:rFonts w:ascii="Courier New" w:eastAsia="Courier New" w:hAnsi="Courier New"/>
          <w:sz w:val="20"/>
        </w:rPr>
        <w:t xml:space="preserve">        salt_length=padding.PSS.MAX_LENGTH</w:t>
      </w:r>
    </w:p>
    <w:p w14:paraId="2DE482C3" w14:textId="77777777" w:rsidR="00A02B19" w:rsidRDefault="00E31F59">
      <w:pPr>
        <w:spacing w:after="0"/>
        <w:ind w:left="504"/>
      </w:pPr>
      <w:r>
        <w:rPr>
          <w:rFonts w:ascii="Courier New" w:eastAsia="Courier New" w:hAnsi="Courier New"/>
          <w:sz w:val="20"/>
        </w:rPr>
        <w:t xml:space="preserve">    ),</w:t>
      </w:r>
    </w:p>
    <w:p w14:paraId="32793155" w14:textId="77777777" w:rsidR="00A02B19" w:rsidRDefault="00E31F59">
      <w:pPr>
        <w:spacing w:after="0"/>
        <w:ind w:left="504"/>
      </w:pPr>
      <w:r>
        <w:rPr>
          <w:rFonts w:ascii="Courier New" w:eastAsia="Courier New" w:hAnsi="Courier New"/>
          <w:sz w:val="20"/>
        </w:rPr>
        <w:t xml:space="preserve">    hashes.SHA256()</w:t>
      </w:r>
    </w:p>
    <w:p w14:paraId="6E665016" w14:textId="77777777" w:rsidR="00A02B19" w:rsidRDefault="00E31F59">
      <w:pPr>
        <w:spacing w:after="0"/>
        <w:ind w:left="504"/>
      </w:pPr>
      <w:r>
        <w:rPr>
          <w:rFonts w:ascii="Courier New" w:eastAsia="Courier New" w:hAnsi="Courier New"/>
          <w:sz w:val="20"/>
        </w:rPr>
        <w:t>)</w:t>
      </w:r>
    </w:p>
    <w:p w14:paraId="661B3D66" w14:textId="77777777" w:rsidR="00A02B19" w:rsidRDefault="00A02B19">
      <w:pPr>
        <w:spacing w:after="0"/>
        <w:ind w:left="504"/>
      </w:pPr>
    </w:p>
    <w:p w14:paraId="3E0F50FD" w14:textId="77777777" w:rsidR="00A02B19" w:rsidRDefault="00E31F59">
      <w:pPr>
        <w:spacing w:after="0"/>
        <w:ind w:left="504"/>
      </w:pPr>
      <w:r>
        <w:rPr>
          <w:rFonts w:ascii="Courier New" w:eastAsia="Courier New" w:hAnsi="Courier New"/>
          <w:sz w:val="20"/>
        </w:rPr>
        <w:lastRenderedPageBreak/>
        <w:t>print("</w:t>
      </w:r>
    </w:p>
    <w:p w14:paraId="6CA2D911" w14:textId="77777777" w:rsidR="00A02B19" w:rsidRDefault="00E31F59">
      <w:pPr>
        <w:spacing w:after="0"/>
        <w:ind w:left="504"/>
      </w:pPr>
      <w:r>
        <w:rPr>
          <w:rFonts w:ascii="Courier New" w:eastAsia="Courier New" w:hAnsi="Courier New"/>
          <w:sz w:val="20"/>
        </w:rPr>
        <w:t>Original Message:", message.decode())</w:t>
      </w:r>
    </w:p>
    <w:p w14:paraId="3E6E553D" w14:textId="77777777" w:rsidR="00A02B19" w:rsidRDefault="00E31F59">
      <w:pPr>
        <w:spacing w:after="0"/>
        <w:ind w:left="504"/>
      </w:pPr>
      <w:r>
        <w:rPr>
          <w:rFonts w:ascii="Courier New" w:eastAsia="Courier New" w:hAnsi="Courier New"/>
          <w:sz w:val="20"/>
        </w:rPr>
        <w:t>print("Digital Signature:", signature.hex())</w:t>
      </w:r>
    </w:p>
    <w:p w14:paraId="29C8ECF0" w14:textId="77777777" w:rsidR="00A02B19" w:rsidRDefault="00A02B19">
      <w:pPr>
        <w:spacing w:after="0"/>
        <w:ind w:left="504"/>
      </w:pPr>
    </w:p>
    <w:p w14:paraId="1C367C9F" w14:textId="77777777" w:rsidR="00A02B19" w:rsidRDefault="00E31F59">
      <w:pPr>
        <w:spacing w:after="0"/>
        <w:ind w:left="504"/>
      </w:pPr>
      <w:r>
        <w:rPr>
          <w:rFonts w:ascii="Courier New" w:eastAsia="Courier New" w:hAnsi="Courier New"/>
          <w:sz w:val="20"/>
        </w:rPr>
        <w:t># Verify digital signature</w:t>
      </w:r>
    </w:p>
    <w:p w14:paraId="71579389" w14:textId="77777777" w:rsidR="00A02B19" w:rsidRDefault="00E31F59">
      <w:pPr>
        <w:spacing w:after="0"/>
        <w:ind w:left="504"/>
      </w:pPr>
      <w:r>
        <w:rPr>
          <w:rFonts w:ascii="Courier New" w:eastAsia="Courier New" w:hAnsi="Courier New"/>
          <w:sz w:val="20"/>
        </w:rPr>
        <w:t>try:</w:t>
      </w:r>
    </w:p>
    <w:p w14:paraId="47C3DC51" w14:textId="77777777" w:rsidR="00A02B19" w:rsidRDefault="00E31F59">
      <w:pPr>
        <w:spacing w:after="0"/>
        <w:ind w:left="504"/>
      </w:pPr>
      <w:r>
        <w:rPr>
          <w:rFonts w:ascii="Courier New" w:eastAsia="Courier New" w:hAnsi="Courier New"/>
          <w:sz w:val="20"/>
        </w:rPr>
        <w:t xml:space="preserve">    public_key.verify(</w:t>
      </w:r>
    </w:p>
    <w:p w14:paraId="3FE7D87B" w14:textId="77777777" w:rsidR="00A02B19" w:rsidRDefault="00E31F59">
      <w:pPr>
        <w:spacing w:after="0"/>
        <w:ind w:left="504"/>
      </w:pPr>
      <w:r>
        <w:rPr>
          <w:rFonts w:ascii="Courier New" w:eastAsia="Courier New" w:hAnsi="Courier New"/>
          <w:sz w:val="20"/>
        </w:rPr>
        <w:t xml:space="preserve">        signature,</w:t>
      </w:r>
    </w:p>
    <w:p w14:paraId="3C68C458" w14:textId="77777777" w:rsidR="00A02B19" w:rsidRDefault="00E31F59">
      <w:pPr>
        <w:spacing w:after="0"/>
        <w:ind w:left="504"/>
      </w:pPr>
      <w:r>
        <w:rPr>
          <w:rFonts w:ascii="Courier New" w:eastAsia="Courier New" w:hAnsi="Courier New"/>
          <w:sz w:val="20"/>
        </w:rPr>
        <w:t xml:space="preserve">        message,</w:t>
      </w:r>
    </w:p>
    <w:p w14:paraId="1A413FC2" w14:textId="77777777" w:rsidR="00A02B19" w:rsidRDefault="00E31F59">
      <w:pPr>
        <w:spacing w:after="0"/>
        <w:ind w:left="504"/>
      </w:pPr>
      <w:r>
        <w:rPr>
          <w:rFonts w:ascii="Courier New" w:eastAsia="Courier New" w:hAnsi="Courier New"/>
          <w:sz w:val="20"/>
        </w:rPr>
        <w:t xml:space="preserve">        padding.PSS(</w:t>
      </w:r>
    </w:p>
    <w:p w14:paraId="5437BC82" w14:textId="77777777" w:rsidR="00A02B19" w:rsidRDefault="00E31F59">
      <w:pPr>
        <w:spacing w:after="0"/>
        <w:ind w:left="504"/>
      </w:pPr>
      <w:r>
        <w:rPr>
          <w:rFonts w:ascii="Courier New" w:eastAsia="Courier New" w:hAnsi="Courier New"/>
          <w:sz w:val="20"/>
        </w:rPr>
        <w:t xml:space="preserve">            mgf=padding.MGF1(hashes.SHA256()),</w:t>
      </w:r>
    </w:p>
    <w:p w14:paraId="7947A88E" w14:textId="77777777" w:rsidR="00A02B19" w:rsidRDefault="00E31F59">
      <w:pPr>
        <w:spacing w:after="0"/>
        <w:ind w:left="504"/>
      </w:pPr>
      <w:r>
        <w:rPr>
          <w:rFonts w:ascii="Courier New" w:eastAsia="Courier New" w:hAnsi="Courier New"/>
          <w:sz w:val="20"/>
        </w:rPr>
        <w:t xml:space="preserve">            salt_length=padding.PSS.MAX_LENGTH</w:t>
      </w:r>
    </w:p>
    <w:p w14:paraId="4D1A4DEA" w14:textId="77777777" w:rsidR="00A02B19" w:rsidRDefault="00E31F59">
      <w:pPr>
        <w:spacing w:after="0"/>
        <w:ind w:left="504"/>
      </w:pPr>
      <w:r>
        <w:rPr>
          <w:rFonts w:ascii="Courier New" w:eastAsia="Courier New" w:hAnsi="Courier New"/>
          <w:sz w:val="20"/>
        </w:rPr>
        <w:t xml:space="preserve">        ),</w:t>
      </w:r>
    </w:p>
    <w:p w14:paraId="052BED71" w14:textId="77777777" w:rsidR="00A02B19" w:rsidRDefault="00E31F59">
      <w:pPr>
        <w:spacing w:after="0"/>
        <w:ind w:left="504"/>
      </w:pPr>
      <w:r>
        <w:rPr>
          <w:rFonts w:ascii="Courier New" w:eastAsia="Courier New" w:hAnsi="Courier New"/>
          <w:sz w:val="20"/>
        </w:rPr>
        <w:t xml:space="preserve">        hashes.SHA256()</w:t>
      </w:r>
    </w:p>
    <w:p w14:paraId="0140BCF4" w14:textId="77777777" w:rsidR="00A02B19" w:rsidRDefault="00E31F59">
      <w:pPr>
        <w:spacing w:after="0"/>
        <w:ind w:left="504"/>
      </w:pPr>
      <w:r>
        <w:rPr>
          <w:rFonts w:ascii="Courier New" w:eastAsia="Courier New" w:hAnsi="Courier New"/>
          <w:sz w:val="20"/>
        </w:rPr>
        <w:t xml:space="preserve">    )</w:t>
      </w:r>
    </w:p>
    <w:p w14:paraId="2B9D9942" w14:textId="77777777" w:rsidR="00A02B19" w:rsidRDefault="00A02B19">
      <w:pPr>
        <w:spacing w:after="0"/>
        <w:ind w:left="504"/>
      </w:pPr>
    </w:p>
    <w:p w14:paraId="580D50CB" w14:textId="77777777" w:rsidR="00A02B19" w:rsidRDefault="00E31F59">
      <w:pPr>
        <w:spacing w:after="0"/>
        <w:ind w:left="504"/>
      </w:pPr>
      <w:r>
        <w:rPr>
          <w:rFonts w:ascii="Courier New" w:eastAsia="Courier New" w:hAnsi="Courier New"/>
          <w:sz w:val="20"/>
        </w:rPr>
        <w:t xml:space="preserve">    print("Signature Verification: SUCCESS")</w:t>
      </w:r>
    </w:p>
    <w:p w14:paraId="11E15C98" w14:textId="77777777" w:rsidR="00A02B19" w:rsidRDefault="00E31F59">
      <w:pPr>
        <w:spacing w:after="0"/>
        <w:ind w:left="504"/>
      </w:pPr>
      <w:r>
        <w:rPr>
          <w:rFonts w:ascii="Courier New" w:eastAsia="Courier New" w:hAnsi="Courier New"/>
          <w:sz w:val="20"/>
        </w:rPr>
        <w:t xml:space="preserve">    print("Message is authentic and unchanged.")</w:t>
      </w:r>
    </w:p>
    <w:p w14:paraId="0DA9F11D" w14:textId="77777777" w:rsidR="00A02B19" w:rsidRDefault="00A02B19">
      <w:pPr>
        <w:spacing w:after="0"/>
        <w:ind w:left="504"/>
      </w:pPr>
    </w:p>
    <w:p w14:paraId="4B939A5C" w14:textId="77777777" w:rsidR="00A02B19" w:rsidRDefault="00E31F59">
      <w:pPr>
        <w:spacing w:after="0"/>
        <w:ind w:left="504"/>
      </w:pPr>
      <w:r>
        <w:rPr>
          <w:rFonts w:ascii="Courier New" w:eastAsia="Courier New" w:hAnsi="Courier New"/>
          <w:sz w:val="20"/>
        </w:rPr>
        <w:t>except Exception:</w:t>
      </w:r>
    </w:p>
    <w:p w14:paraId="7895976E" w14:textId="77777777" w:rsidR="00A02B19" w:rsidRDefault="00E31F59">
      <w:pPr>
        <w:spacing w:after="0"/>
        <w:ind w:left="504"/>
      </w:pPr>
      <w:r>
        <w:rPr>
          <w:rFonts w:ascii="Courier New" w:eastAsia="Courier New" w:hAnsi="Courier New"/>
          <w:sz w:val="20"/>
        </w:rPr>
        <w:t xml:space="preserve">    print("Signature Verification: FAILED")</w:t>
      </w:r>
    </w:p>
    <w:p w14:paraId="1DDF5943" w14:textId="77777777" w:rsidR="00A02B19" w:rsidRDefault="00E31F59">
      <w:pPr>
        <w:spacing w:after="0"/>
        <w:ind w:left="504"/>
      </w:pPr>
      <w:r>
        <w:rPr>
          <w:rFonts w:ascii="Courier New" w:eastAsia="Courier New" w:hAnsi="Courier New"/>
          <w:sz w:val="20"/>
        </w:rPr>
        <w:t xml:space="preserve">    print("Message may have been modified.")</w:t>
      </w:r>
    </w:p>
    <w:p w14:paraId="7235FEFE" w14:textId="720C48AD" w:rsidR="00A02B19" w:rsidRDefault="00FD66D7">
      <w:r>
        <w:rPr>
          <w:noProof/>
        </w:rPr>
        <w:drawing>
          <wp:inline distT="0" distB="0" distL="0" distR="0" wp14:anchorId="5C4D18F2" wp14:editId="643404A3">
            <wp:extent cx="6309360" cy="1685290"/>
            <wp:effectExtent l="0" t="0" r="0" b="0"/>
            <wp:docPr id="8040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7115" name=""/>
                    <pic:cNvPicPr/>
                  </pic:nvPicPr>
                  <pic:blipFill>
                    <a:blip r:embed="rId11"/>
                    <a:stretch>
                      <a:fillRect/>
                    </a:stretch>
                  </pic:blipFill>
                  <pic:spPr>
                    <a:xfrm>
                      <a:off x="0" y="0"/>
                      <a:ext cx="6309360" cy="1685290"/>
                    </a:xfrm>
                    <a:prstGeom prst="rect">
                      <a:avLst/>
                    </a:prstGeom>
                  </pic:spPr>
                </pic:pic>
              </a:graphicData>
            </a:graphic>
          </wp:inline>
        </w:drawing>
      </w:r>
    </w:p>
    <w:p w14:paraId="1C844B77" w14:textId="77777777" w:rsidR="00A02B19" w:rsidRDefault="00E31F59">
      <w:pPr>
        <w:spacing w:before="100" w:after="60"/>
      </w:pPr>
      <w:r>
        <w:rPr>
          <w:b/>
        </w:rPr>
        <w:t>Explanation</w:t>
      </w:r>
    </w:p>
    <w:p w14:paraId="1A4FCB01" w14:textId="77777777" w:rsidR="00A02B19" w:rsidRDefault="00E31F59">
      <w:pPr>
        <w:spacing w:after="80"/>
        <w:jc w:val="both"/>
      </w:pPr>
      <w:r>
        <w:t>The sender first generates an RSA key pair consisting of a private key and a public key. The message is signed using the private key and SHA-256 with RSA-PSS.</w:t>
      </w:r>
    </w:p>
    <w:p w14:paraId="022BB6BD" w14:textId="77777777" w:rsidR="00A02B19" w:rsidRDefault="00E31F59">
      <w:pPr>
        <w:spacing w:after="80"/>
        <w:jc w:val="both"/>
      </w:pPr>
      <w:r>
        <w:t>The receiver can verify the signature using the public key. If the verification succeeds, the signature matches the message and the corresponding private key. If the message is changed after signing, verification will fail.</w:t>
      </w:r>
    </w:p>
    <w:p w14:paraId="620E2E2D" w14:textId="77777777" w:rsidR="00A02B19" w:rsidRDefault="00E31F59">
      <w:pPr>
        <w:spacing w:after="80"/>
        <w:jc w:val="both"/>
      </w:pPr>
      <w:r>
        <w:t>The displayed signature is different each time because RSA-PSS uses randomization. Therefore, the exact hexadecimal signature shown during your run will not necessarily match the sample output.</w:t>
      </w:r>
    </w:p>
    <w:sectPr w:rsidR="00A02B19" w:rsidSect="00034616">
      <w:footerReference w:type="default" r:id="rId1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CE58D" w14:textId="77777777" w:rsidR="00772641" w:rsidRDefault="00772641">
      <w:pPr>
        <w:spacing w:after="0" w:line="240" w:lineRule="auto"/>
      </w:pPr>
      <w:r>
        <w:separator/>
      </w:r>
    </w:p>
  </w:endnote>
  <w:endnote w:type="continuationSeparator" w:id="0">
    <w:p w14:paraId="7F94B5F4" w14:textId="77777777" w:rsidR="00772641" w:rsidRDefault="0077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AA38" w14:textId="77777777" w:rsidR="00A02B19" w:rsidRDefault="00E31F59">
    <w:pPr>
      <w:pStyle w:val="Footer"/>
      <w:jc w:val="center"/>
    </w:pPr>
    <w:r>
      <w:rPr>
        <w:sz w:val="20"/>
      </w:rPr>
      <w:t>Hash Functions and Digital Signature – Python Programs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1D21" w14:textId="77777777" w:rsidR="00772641" w:rsidRDefault="00772641">
      <w:pPr>
        <w:spacing w:after="0" w:line="240" w:lineRule="auto"/>
      </w:pPr>
      <w:r>
        <w:separator/>
      </w:r>
    </w:p>
  </w:footnote>
  <w:footnote w:type="continuationSeparator" w:id="0">
    <w:p w14:paraId="10D804F7" w14:textId="77777777" w:rsidR="00772641" w:rsidRDefault="00772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239151">
    <w:abstractNumId w:val="8"/>
  </w:num>
  <w:num w:numId="2" w16cid:durableId="943532549">
    <w:abstractNumId w:val="6"/>
  </w:num>
  <w:num w:numId="3" w16cid:durableId="1670401193">
    <w:abstractNumId w:val="5"/>
  </w:num>
  <w:num w:numId="4" w16cid:durableId="351539128">
    <w:abstractNumId w:val="4"/>
  </w:num>
  <w:num w:numId="5" w16cid:durableId="185945968">
    <w:abstractNumId w:val="7"/>
  </w:num>
  <w:num w:numId="6" w16cid:durableId="110589123">
    <w:abstractNumId w:val="3"/>
  </w:num>
  <w:num w:numId="7" w16cid:durableId="1191532501">
    <w:abstractNumId w:val="2"/>
  </w:num>
  <w:num w:numId="8" w16cid:durableId="1851406329">
    <w:abstractNumId w:val="1"/>
  </w:num>
  <w:num w:numId="9" w16cid:durableId="203294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066"/>
    <w:rsid w:val="0029639D"/>
    <w:rsid w:val="00326F90"/>
    <w:rsid w:val="00462F6B"/>
    <w:rsid w:val="0057233F"/>
    <w:rsid w:val="00772641"/>
    <w:rsid w:val="0097542D"/>
    <w:rsid w:val="00A02B19"/>
    <w:rsid w:val="00AA1D8D"/>
    <w:rsid w:val="00AC747D"/>
    <w:rsid w:val="00B21819"/>
    <w:rsid w:val="00B47730"/>
    <w:rsid w:val="00CB0664"/>
    <w:rsid w:val="00DE0512"/>
    <w:rsid w:val="00E31F59"/>
    <w:rsid w:val="00F97967"/>
    <w:rsid w:val="00FC693F"/>
    <w:rsid w:val="00FD66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B3AEA"/>
  <w14:defaultImageDpi w14:val="300"/>
  <w15:docId w15:val="{3E40EDCE-3276-4329-BCF6-2D39813F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3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PUSALAPATI CHANDU</cp:lastModifiedBy>
  <cp:revision>7</cp:revision>
  <dcterms:created xsi:type="dcterms:W3CDTF">2026-08-17T05:52:00Z</dcterms:created>
  <dcterms:modified xsi:type="dcterms:W3CDTF">2026-08-18T04:31:00Z</dcterms:modified>
  <cp:category/>
</cp:coreProperties>
</file>