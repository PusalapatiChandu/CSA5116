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B93E22" w14:textId="77777777" w:rsidR="000C5CFE" w:rsidRDefault="00ED166B">
      <w:pPr>
        <w:pStyle w:val="Heading1"/>
      </w:pPr>
      <w:r>
        <w:t>Cryptography Laboratory Experiments (Python)</w:t>
      </w:r>
    </w:p>
    <w:p w14:paraId="189184DB" w14:textId="77777777" w:rsidR="000C5CFE" w:rsidRDefault="00ED166B">
      <w:pPr>
        <w:pStyle w:val="Heading2"/>
      </w:pPr>
      <w:r>
        <w:t>Experiment No: 1</w:t>
      </w:r>
    </w:p>
    <w:p w14:paraId="21A28B9E" w14:textId="77777777" w:rsidR="000C5CFE" w:rsidRDefault="00ED166B">
      <w:r>
        <w:rPr>
          <w:b/>
        </w:rPr>
        <w:t xml:space="preserve">Experiment Name: </w:t>
      </w:r>
      <w:r>
        <w:t>Caesar Cipher</w:t>
      </w:r>
    </w:p>
    <w:p w14:paraId="73D2FFDE" w14:textId="77777777" w:rsidR="000C5CFE" w:rsidRDefault="00ED166B">
      <w:r>
        <w:rPr>
          <w:b/>
        </w:rPr>
        <w:t xml:space="preserve">Aim: </w:t>
      </w:r>
      <w:r>
        <w:t>To implement the Caesar Cipher technique for encryption and decryption using Python.</w:t>
      </w:r>
    </w:p>
    <w:p w14:paraId="00AECED4" w14:textId="77777777" w:rsidR="000C5CFE" w:rsidRDefault="00ED166B">
      <w:r>
        <w:rPr>
          <w:b/>
        </w:rPr>
        <w:t>Algorithm:</w:t>
      </w:r>
    </w:p>
    <w:p w14:paraId="4D415323" w14:textId="77777777" w:rsidR="000C5CFE" w:rsidRDefault="00ED166B">
      <w:pPr>
        <w:pStyle w:val="ListNumber"/>
      </w:pPr>
      <w:r>
        <w:t>Read the plaintext.</w:t>
      </w:r>
    </w:p>
    <w:p w14:paraId="5E1F416D" w14:textId="77777777" w:rsidR="000C5CFE" w:rsidRDefault="00ED166B">
      <w:pPr>
        <w:pStyle w:val="ListNumber"/>
      </w:pPr>
      <w:r>
        <w:t>Read the key value.</w:t>
      </w:r>
    </w:p>
    <w:p w14:paraId="701DE47C" w14:textId="77777777" w:rsidR="000C5CFE" w:rsidRDefault="00ED166B">
      <w:pPr>
        <w:pStyle w:val="ListNumber"/>
      </w:pPr>
      <w:r>
        <w:t>Encrypt each alphabet by shifting with the key.</w:t>
      </w:r>
    </w:p>
    <w:p w14:paraId="45D36CD9" w14:textId="77777777" w:rsidR="000C5CFE" w:rsidRDefault="00ED166B">
      <w:pPr>
        <w:pStyle w:val="ListNumber"/>
      </w:pPr>
      <w:r>
        <w:t>Decrypt by reversing the shift.</w:t>
      </w:r>
    </w:p>
    <w:p w14:paraId="5B0387CA" w14:textId="77777777" w:rsidR="000C5CFE" w:rsidRDefault="00ED166B">
      <w:pPr>
        <w:pStyle w:val="ListNumber"/>
      </w:pPr>
      <w:r>
        <w:t>Display the encrypted and decrypted text.</w:t>
      </w:r>
    </w:p>
    <w:p w14:paraId="317D2ABF" w14:textId="77777777" w:rsidR="000C5CFE" w:rsidRDefault="00ED166B">
      <w:r>
        <w:rPr>
          <w:b/>
        </w:rPr>
        <w:t>Code:</w:t>
      </w:r>
    </w:p>
    <w:p w14:paraId="29DDBD7A" w14:textId="77777777" w:rsidR="000C5CFE" w:rsidRDefault="00ED166B">
      <w:r>
        <w:rPr>
          <w:rFonts w:ascii="Courier New" w:hAnsi="Courier New"/>
          <w:sz w:val="18"/>
        </w:rPr>
        <w:t># Caesar Cipher</w:t>
      </w:r>
      <w:r>
        <w:rPr>
          <w:rFonts w:ascii="Courier New" w:hAnsi="Courier New"/>
          <w:sz w:val="18"/>
        </w:rPr>
        <w:br/>
        <w:t>plain_text = input("Enter the plain text: ")</w:t>
      </w:r>
      <w:r>
        <w:rPr>
          <w:rFonts w:ascii="Courier New" w:hAnsi="Courier New"/>
          <w:sz w:val="18"/>
        </w:rPr>
        <w:br/>
        <w:t>key = int(input("Enter the key value: "))</w:t>
      </w:r>
      <w:r>
        <w:rPr>
          <w:rFonts w:ascii="Courier New" w:hAnsi="Courier New"/>
          <w:sz w:val="18"/>
        </w:rPr>
        <w:br/>
        <w:t>cipher_text = ""</w:t>
      </w:r>
      <w:r>
        <w:rPr>
          <w:rFonts w:ascii="Courier New" w:hAnsi="Courier New"/>
          <w:sz w:val="18"/>
        </w:rPr>
        <w:br/>
        <w:t>for ch in plain_text:</w:t>
      </w:r>
      <w:r>
        <w:rPr>
          <w:rFonts w:ascii="Courier New" w:hAnsi="Courier New"/>
          <w:sz w:val="18"/>
        </w:rPr>
        <w:br/>
        <w:t xml:space="preserve">    if ch.isupper():</w:t>
      </w:r>
      <w:r>
        <w:rPr>
          <w:rFonts w:ascii="Courier New" w:hAnsi="Courier New"/>
          <w:sz w:val="18"/>
        </w:rPr>
        <w:br/>
        <w:t xml:space="preserve">        cipher_text += chr((ord(ch)-65+key)%26+65)</w:t>
      </w:r>
      <w:r>
        <w:rPr>
          <w:rFonts w:ascii="Courier New" w:hAnsi="Courier New"/>
          <w:sz w:val="18"/>
        </w:rPr>
        <w:br/>
        <w:t xml:space="preserve">    elif ch.islower():</w:t>
      </w:r>
      <w:r>
        <w:rPr>
          <w:rFonts w:ascii="Courier New" w:hAnsi="Courier New"/>
          <w:sz w:val="18"/>
        </w:rPr>
        <w:br/>
        <w:t xml:space="preserve">        cipher_text += chr((ord(ch)-97+key)%26+97)</w:t>
      </w:r>
      <w:r>
        <w:rPr>
          <w:rFonts w:ascii="Courier New" w:hAnsi="Courier New"/>
          <w:sz w:val="18"/>
        </w:rPr>
        <w:br/>
        <w:t xml:space="preserve">    else:</w:t>
      </w:r>
      <w:r>
        <w:rPr>
          <w:rFonts w:ascii="Courier New" w:hAnsi="Courier New"/>
          <w:sz w:val="18"/>
        </w:rPr>
        <w:br/>
        <w:t xml:space="preserve">        cipher_text += ch</w:t>
      </w:r>
      <w:r>
        <w:rPr>
          <w:rFonts w:ascii="Courier New" w:hAnsi="Courier New"/>
          <w:sz w:val="18"/>
        </w:rPr>
        <w:br/>
        <w:t>print("Encrypted Text:", cipher_text)</w:t>
      </w:r>
      <w:r>
        <w:rPr>
          <w:rFonts w:ascii="Courier New" w:hAnsi="Courier New"/>
          <w:sz w:val="18"/>
        </w:rPr>
        <w:br/>
        <w:t>decrypted_text=""</w:t>
      </w:r>
      <w:r>
        <w:rPr>
          <w:rFonts w:ascii="Courier New" w:hAnsi="Courier New"/>
          <w:sz w:val="18"/>
        </w:rPr>
        <w:br/>
        <w:t>for ch in cipher_text:</w:t>
      </w:r>
      <w:r>
        <w:rPr>
          <w:rFonts w:ascii="Courier New" w:hAnsi="Courier New"/>
          <w:sz w:val="18"/>
        </w:rPr>
        <w:br/>
        <w:t xml:space="preserve">    if ch.isupper():</w:t>
      </w:r>
      <w:r>
        <w:rPr>
          <w:rFonts w:ascii="Courier New" w:hAnsi="Courier New"/>
          <w:sz w:val="18"/>
        </w:rPr>
        <w:br/>
        <w:t xml:space="preserve">        decrypted_text += chr((ord(ch)-65-key)%26+65)</w:t>
      </w:r>
      <w:r>
        <w:rPr>
          <w:rFonts w:ascii="Courier New" w:hAnsi="Courier New"/>
          <w:sz w:val="18"/>
        </w:rPr>
        <w:br/>
        <w:t xml:space="preserve">    elif ch.islower():</w:t>
      </w:r>
      <w:r>
        <w:rPr>
          <w:rFonts w:ascii="Courier New" w:hAnsi="Courier New"/>
          <w:sz w:val="18"/>
        </w:rPr>
        <w:br/>
        <w:t xml:space="preserve">        decrypted_text += chr((ord(ch)-97-key)%26+97)</w:t>
      </w:r>
      <w:r>
        <w:rPr>
          <w:rFonts w:ascii="Courier New" w:hAnsi="Courier New"/>
          <w:sz w:val="18"/>
        </w:rPr>
        <w:br/>
        <w:t xml:space="preserve">    else:</w:t>
      </w:r>
      <w:r>
        <w:rPr>
          <w:rFonts w:ascii="Courier New" w:hAnsi="Courier New"/>
          <w:sz w:val="18"/>
        </w:rPr>
        <w:br/>
        <w:t xml:space="preserve">        decrypted_text += ch</w:t>
      </w:r>
      <w:r>
        <w:rPr>
          <w:rFonts w:ascii="Courier New" w:hAnsi="Courier New"/>
          <w:sz w:val="18"/>
        </w:rPr>
        <w:br/>
        <w:t>print("Decrypted Text:", decrypted_text)</w:t>
      </w:r>
      <w:r>
        <w:rPr>
          <w:rFonts w:ascii="Courier New" w:hAnsi="Courier New"/>
          <w:sz w:val="18"/>
        </w:rPr>
        <w:br/>
      </w:r>
    </w:p>
    <w:p w14:paraId="3ABAADDD" w14:textId="77777777" w:rsidR="000C5CFE" w:rsidRDefault="00ED166B">
      <w:r>
        <w:rPr>
          <w:b/>
        </w:rPr>
        <w:t>Sample Input:</w:t>
      </w:r>
    </w:p>
    <w:p w14:paraId="26ACC822" w14:textId="77777777" w:rsidR="000C5CFE" w:rsidRDefault="001D340C">
      <w:r>
        <w:t>H</w:t>
      </w:r>
      <w:r w:rsidR="00ED166B">
        <w:t>ello</w:t>
      </w:r>
      <w:r>
        <w:t xml:space="preserve"> world</w:t>
      </w:r>
      <w:r>
        <w:br/>
        <w:t>4</w:t>
      </w:r>
    </w:p>
    <w:p w14:paraId="4D8699D1" w14:textId="77777777" w:rsidR="000C5CFE" w:rsidRDefault="00ED166B">
      <w:r>
        <w:rPr>
          <w:b/>
        </w:rPr>
        <w:t>Sample Output/Result:</w:t>
      </w:r>
    </w:p>
    <w:p w14:paraId="3FC7BC1F" w14:textId="039E980B" w:rsidR="001D340C" w:rsidRDefault="007728F6">
      <w:pPr>
        <w:pStyle w:val="Heading2"/>
      </w:pPr>
      <w:r>
        <w:rPr>
          <w:noProof/>
        </w:rPr>
        <w:lastRenderedPageBreak/>
        <w:drawing>
          <wp:inline distT="0" distB="0" distL="0" distR="0" wp14:anchorId="763B9F8E" wp14:editId="7732BA82">
            <wp:extent cx="5486400" cy="889635"/>
            <wp:effectExtent l="0" t="0" r="0" b="5715"/>
            <wp:docPr id="14586146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61463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8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88B8E4" w14:textId="77777777" w:rsidR="001D340C" w:rsidRDefault="001D340C">
      <w:pPr>
        <w:pStyle w:val="Heading2"/>
      </w:pPr>
    </w:p>
    <w:p w14:paraId="5429F58B" w14:textId="77777777" w:rsidR="001D340C" w:rsidRDefault="001D340C">
      <w:pPr>
        <w:pStyle w:val="Heading2"/>
      </w:pPr>
    </w:p>
    <w:p w14:paraId="68BDB2EE" w14:textId="77777777" w:rsidR="000C5CFE" w:rsidRDefault="00ED166B">
      <w:pPr>
        <w:pStyle w:val="Heading2"/>
      </w:pPr>
      <w:r>
        <w:t>Experiment No: 2</w:t>
      </w:r>
    </w:p>
    <w:p w14:paraId="508641B5" w14:textId="77777777" w:rsidR="000C5CFE" w:rsidRDefault="00ED166B">
      <w:r>
        <w:rPr>
          <w:b/>
        </w:rPr>
        <w:t xml:space="preserve">Experiment Name: </w:t>
      </w:r>
      <w:r>
        <w:t>Playfair Cipher</w:t>
      </w:r>
    </w:p>
    <w:p w14:paraId="49939026" w14:textId="77777777" w:rsidR="000C5CFE" w:rsidRDefault="00ED166B">
      <w:r>
        <w:rPr>
          <w:b/>
        </w:rPr>
        <w:t xml:space="preserve">Aim: </w:t>
      </w:r>
      <w:r>
        <w:t>To implement the Playfair Cipher substitution technique using Python.</w:t>
      </w:r>
    </w:p>
    <w:p w14:paraId="3D0DE203" w14:textId="77777777" w:rsidR="000C5CFE" w:rsidRDefault="00ED166B">
      <w:r>
        <w:rPr>
          <w:b/>
        </w:rPr>
        <w:t>Algorithm:</w:t>
      </w:r>
    </w:p>
    <w:p w14:paraId="58A46F9F" w14:textId="77777777" w:rsidR="000C5CFE" w:rsidRDefault="00ED166B">
      <w:pPr>
        <w:pStyle w:val="ListNumber"/>
      </w:pPr>
      <w:r>
        <w:t>Read the keyword.</w:t>
      </w:r>
    </w:p>
    <w:p w14:paraId="375AFB22" w14:textId="77777777" w:rsidR="000C5CFE" w:rsidRDefault="00ED166B">
      <w:pPr>
        <w:pStyle w:val="ListNumber"/>
      </w:pPr>
      <w:r>
        <w:t>Generate the 5×5 key matrix.</w:t>
      </w:r>
    </w:p>
    <w:p w14:paraId="38610F0F" w14:textId="77777777" w:rsidR="000C5CFE" w:rsidRDefault="00ED166B">
      <w:pPr>
        <w:pStyle w:val="ListNumber"/>
      </w:pPr>
      <w:r>
        <w:t>Prepare plaintext as digraphs.</w:t>
      </w:r>
    </w:p>
    <w:p w14:paraId="7E8B85C4" w14:textId="77777777" w:rsidR="000C5CFE" w:rsidRDefault="00ED166B">
      <w:pPr>
        <w:pStyle w:val="ListNumber"/>
      </w:pPr>
      <w:r>
        <w:t>Apply Playfair rules.</w:t>
      </w:r>
    </w:p>
    <w:p w14:paraId="4997AFCE" w14:textId="77777777" w:rsidR="000C5CFE" w:rsidRDefault="00ED166B">
      <w:pPr>
        <w:pStyle w:val="ListNumber"/>
      </w:pPr>
      <w:r>
        <w:t>Display the ciphertext.</w:t>
      </w:r>
    </w:p>
    <w:p w14:paraId="4E926746" w14:textId="702A014A" w:rsidR="000C5CFE" w:rsidRDefault="00ED166B" w:rsidP="007728F6">
      <w:pPr>
        <w:rPr>
          <w:rFonts w:ascii="Courier New" w:hAnsi="Courier New"/>
          <w:sz w:val="18"/>
        </w:rPr>
      </w:pPr>
      <w:r>
        <w:rPr>
          <w:b/>
        </w:rPr>
        <w:t>Code:</w:t>
      </w:r>
    </w:p>
    <w:p w14:paraId="0FF48C35" w14:textId="77777777" w:rsidR="00875F2C" w:rsidRDefault="00875F2C" w:rsidP="00875F2C">
      <w:pPr>
        <w:spacing w:after="0" w:line="240" w:lineRule="auto"/>
      </w:pPr>
      <w:r>
        <w:t xml:space="preserve">def </w:t>
      </w:r>
      <w:proofErr w:type="spellStart"/>
      <w:r>
        <w:t>key_matrix</w:t>
      </w:r>
      <w:proofErr w:type="spellEnd"/>
      <w:r>
        <w:t>(key):</w:t>
      </w:r>
    </w:p>
    <w:p w14:paraId="33B37C29" w14:textId="77777777" w:rsidR="00875F2C" w:rsidRDefault="00875F2C" w:rsidP="00875F2C">
      <w:pPr>
        <w:spacing w:after="0" w:line="240" w:lineRule="auto"/>
      </w:pPr>
      <w:r>
        <w:t xml:space="preserve">    key = </w:t>
      </w:r>
      <w:proofErr w:type="spellStart"/>
      <w:proofErr w:type="gramStart"/>
      <w:r>
        <w:t>key.upper</w:t>
      </w:r>
      <w:proofErr w:type="spellEnd"/>
      <w:proofErr w:type="gramEnd"/>
      <w:r>
        <w:t>(</w:t>
      </w:r>
      <w:proofErr w:type="gramStart"/>
      <w:r>
        <w:t>).replace</w:t>
      </w:r>
      <w:proofErr w:type="gramEnd"/>
      <w:r>
        <w:t>("J", "I")</w:t>
      </w:r>
    </w:p>
    <w:p w14:paraId="07AEFF80" w14:textId="77777777" w:rsidR="00875F2C" w:rsidRDefault="00875F2C" w:rsidP="00875F2C">
      <w:pPr>
        <w:spacing w:after="0" w:line="240" w:lineRule="auto"/>
      </w:pPr>
      <w:r>
        <w:t xml:space="preserve">    s = ""</w:t>
      </w:r>
    </w:p>
    <w:p w14:paraId="5F8C735E" w14:textId="77777777" w:rsidR="00875F2C" w:rsidRDefault="00875F2C" w:rsidP="00875F2C">
      <w:pPr>
        <w:spacing w:after="0" w:line="240" w:lineRule="auto"/>
      </w:pPr>
      <w:r>
        <w:t xml:space="preserve">    for c in key + "ABCDEFGHIKLMNOPQRSTUVWXYZ":</w:t>
      </w:r>
    </w:p>
    <w:p w14:paraId="2A32BAE3" w14:textId="77777777" w:rsidR="00875F2C" w:rsidRDefault="00875F2C" w:rsidP="00875F2C">
      <w:pPr>
        <w:spacing w:after="0" w:line="240" w:lineRule="auto"/>
      </w:pPr>
      <w:r>
        <w:t xml:space="preserve">        if </w:t>
      </w:r>
      <w:proofErr w:type="spellStart"/>
      <w:proofErr w:type="gramStart"/>
      <w:r>
        <w:t>c.isalpha</w:t>
      </w:r>
      <w:proofErr w:type="spellEnd"/>
      <w:proofErr w:type="gramEnd"/>
      <w:r>
        <w:t>() and c not in s:</w:t>
      </w:r>
    </w:p>
    <w:p w14:paraId="773852DB" w14:textId="77777777" w:rsidR="00875F2C" w:rsidRDefault="00875F2C" w:rsidP="00875F2C">
      <w:pPr>
        <w:spacing w:after="0" w:line="240" w:lineRule="auto"/>
      </w:pPr>
      <w:r>
        <w:t xml:space="preserve">            s += c</w:t>
      </w:r>
    </w:p>
    <w:p w14:paraId="46CF84D5" w14:textId="77777777" w:rsidR="00875F2C" w:rsidRDefault="00875F2C" w:rsidP="00875F2C">
      <w:pPr>
        <w:spacing w:after="0" w:line="240" w:lineRule="auto"/>
      </w:pPr>
      <w:r>
        <w:t xml:space="preserve">    return [list(s[</w:t>
      </w:r>
      <w:proofErr w:type="gramStart"/>
      <w:r>
        <w:t>i:i</w:t>
      </w:r>
      <w:proofErr w:type="gramEnd"/>
      <w:r>
        <w:t xml:space="preserve">+5]) 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>0, 25, 5)]</w:t>
      </w:r>
    </w:p>
    <w:p w14:paraId="2227C12A" w14:textId="77777777" w:rsidR="00875F2C" w:rsidRDefault="00875F2C" w:rsidP="00875F2C">
      <w:pPr>
        <w:spacing w:after="0" w:line="240" w:lineRule="auto"/>
      </w:pPr>
    </w:p>
    <w:p w14:paraId="6A2A1D4E" w14:textId="77777777" w:rsidR="00875F2C" w:rsidRDefault="00875F2C" w:rsidP="00875F2C">
      <w:pPr>
        <w:spacing w:after="0" w:line="240" w:lineRule="auto"/>
      </w:pPr>
      <w:r>
        <w:t xml:space="preserve">def </w:t>
      </w:r>
      <w:proofErr w:type="gramStart"/>
      <w:r>
        <w:t>pos(</w:t>
      </w:r>
      <w:proofErr w:type="gramEnd"/>
      <w:r>
        <w:t>mat, ch):</w:t>
      </w:r>
    </w:p>
    <w:p w14:paraId="6CB32A40" w14:textId="77777777" w:rsidR="00875F2C" w:rsidRDefault="00875F2C" w:rsidP="00875F2C">
      <w:pPr>
        <w:spacing w:after="0" w:line="240" w:lineRule="auto"/>
      </w:pPr>
      <w:r>
        <w:t xml:space="preserve">    if ch == "J":</w:t>
      </w:r>
    </w:p>
    <w:p w14:paraId="3068CF30" w14:textId="77777777" w:rsidR="00875F2C" w:rsidRDefault="00875F2C" w:rsidP="00875F2C">
      <w:pPr>
        <w:spacing w:after="0" w:line="240" w:lineRule="auto"/>
      </w:pPr>
      <w:r>
        <w:t xml:space="preserve">        ch = "I"</w:t>
      </w:r>
    </w:p>
    <w:p w14:paraId="3FE13AAE" w14:textId="77777777" w:rsidR="00875F2C" w:rsidRDefault="00875F2C" w:rsidP="00875F2C">
      <w:pPr>
        <w:spacing w:after="0" w:line="240" w:lineRule="auto"/>
      </w:pPr>
      <w:r>
        <w:t xml:space="preserve">    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>5):</w:t>
      </w:r>
    </w:p>
    <w:p w14:paraId="3E9501AC" w14:textId="77777777" w:rsidR="00875F2C" w:rsidRDefault="00875F2C" w:rsidP="00875F2C">
      <w:pPr>
        <w:spacing w:after="0" w:line="240" w:lineRule="auto"/>
      </w:pPr>
      <w:r>
        <w:t xml:space="preserve">        for j in </w:t>
      </w:r>
      <w:proofErr w:type="gramStart"/>
      <w:r>
        <w:t>range(</w:t>
      </w:r>
      <w:proofErr w:type="gramEnd"/>
      <w:r>
        <w:t>5):</w:t>
      </w:r>
    </w:p>
    <w:p w14:paraId="756E02DD" w14:textId="77777777" w:rsidR="00875F2C" w:rsidRDefault="00875F2C" w:rsidP="00875F2C">
      <w:pPr>
        <w:spacing w:after="0" w:line="240" w:lineRule="auto"/>
      </w:pPr>
      <w:r>
        <w:t xml:space="preserve">            if mat[</w:t>
      </w:r>
      <w:proofErr w:type="spellStart"/>
      <w:r>
        <w:t>i</w:t>
      </w:r>
      <w:proofErr w:type="spellEnd"/>
      <w:r>
        <w:t>][j] == ch:</w:t>
      </w:r>
    </w:p>
    <w:p w14:paraId="1870E142" w14:textId="77777777" w:rsidR="00875F2C" w:rsidRDefault="00875F2C" w:rsidP="00875F2C">
      <w:pPr>
        <w:spacing w:after="0" w:line="240" w:lineRule="auto"/>
      </w:pPr>
      <w:r>
        <w:t xml:space="preserve">                return </w:t>
      </w:r>
      <w:proofErr w:type="spellStart"/>
      <w:r>
        <w:t>i</w:t>
      </w:r>
      <w:proofErr w:type="spellEnd"/>
      <w:r>
        <w:t>, j</w:t>
      </w:r>
    </w:p>
    <w:p w14:paraId="3D7E55F4" w14:textId="77777777" w:rsidR="00875F2C" w:rsidRDefault="00875F2C" w:rsidP="00875F2C">
      <w:pPr>
        <w:spacing w:after="0" w:line="240" w:lineRule="auto"/>
      </w:pPr>
    </w:p>
    <w:p w14:paraId="32B4353A" w14:textId="77777777" w:rsidR="00875F2C" w:rsidRDefault="00875F2C" w:rsidP="00875F2C">
      <w:pPr>
        <w:spacing w:after="0" w:line="240" w:lineRule="auto"/>
      </w:pPr>
      <w:r>
        <w:t xml:space="preserve">key = </w:t>
      </w:r>
      <w:proofErr w:type="gramStart"/>
      <w:r>
        <w:t>input(</w:t>
      </w:r>
      <w:proofErr w:type="gramEnd"/>
      <w:r>
        <w:t>"Enter Key: ")</w:t>
      </w:r>
    </w:p>
    <w:p w14:paraId="466AC5C4" w14:textId="77777777" w:rsidR="00875F2C" w:rsidRDefault="00875F2C" w:rsidP="00875F2C">
      <w:pPr>
        <w:spacing w:after="0" w:line="240" w:lineRule="auto"/>
      </w:pPr>
      <w:r>
        <w:t xml:space="preserve">text = </w:t>
      </w:r>
      <w:proofErr w:type="gramStart"/>
      <w:r>
        <w:t>input(</w:t>
      </w:r>
      <w:proofErr w:type="gramEnd"/>
      <w:r>
        <w:t>"Enter Plaintext: "</w:t>
      </w:r>
      <w:proofErr w:type="gramStart"/>
      <w:r>
        <w:t>).upper</w:t>
      </w:r>
      <w:proofErr w:type="gramEnd"/>
      <w:r>
        <w:t>(</w:t>
      </w:r>
      <w:proofErr w:type="gramStart"/>
      <w:r>
        <w:t>).replace</w:t>
      </w:r>
      <w:proofErr w:type="gramEnd"/>
      <w:r>
        <w:t>("J", "I"</w:t>
      </w:r>
      <w:proofErr w:type="gramStart"/>
      <w:r>
        <w:t>).replace</w:t>
      </w:r>
      <w:proofErr w:type="gramEnd"/>
      <w:r>
        <w:t>(" ", "")</w:t>
      </w:r>
    </w:p>
    <w:p w14:paraId="0931C5ED" w14:textId="77777777" w:rsidR="00875F2C" w:rsidRDefault="00875F2C" w:rsidP="00875F2C">
      <w:pPr>
        <w:spacing w:after="0" w:line="240" w:lineRule="auto"/>
      </w:pPr>
    </w:p>
    <w:p w14:paraId="5582C0C8" w14:textId="77777777" w:rsidR="00875F2C" w:rsidRDefault="00875F2C" w:rsidP="00875F2C">
      <w:pPr>
        <w:spacing w:after="0" w:line="240" w:lineRule="auto"/>
      </w:pPr>
      <w:r>
        <w:t># Prepare text</w:t>
      </w:r>
    </w:p>
    <w:p w14:paraId="142A8E87" w14:textId="77777777" w:rsidR="00875F2C" w:rsidRDefault="00875F2C" w:rsidP="00875F2C">
      <w:pPr>
        <w:spacing w:after="0" w:line="240" w:lineRule="auto"/>
      </w:pPr>
      <w:r>
        <w:t>prepared = ""</w:t>
      </w:r>
    </w:p>
    <w:p w14:paraId="3FAA8AAA" w14:textId="77777777" w:rsidR="00875F2C" w:rsidRDefault="00875F2C" w:rsidP="00875F2C">
      <w:pPr>
        <w:spacing w:after="0" w:line="240" w:lineRule="auto"/>
      </w:pPr>
      <w:proofErr w:type="spellStart"/>
      <w:r>
        <w:t>i</w:t>
      </w:r>
      <w:proofErr w:type="spellEnd"/>
      <w:r>
        <w:t xml:space="preserve"> = 0</w:t>
      </w:r>
    </w:p>
    <w:p w14:paraId="0C966963" w14:textId="77777777" w:rsidR="00875F2C" w:rsidRDefault="00875F2C" w:rsidP="00875F2C">
      <w:pPr>
        <w:spacing w:after="0" w:line="240" w:lineRule="auto"/>
      </w:pPr>
      <w:r>
        <w:t xml:space="preserve">while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len</w:t>
      </w:r>
      <w:proofErr w:type="spellEnd"/>
      <w:r>
        <w:t>(text):</w:t>
      </w:r>
    </w:p>
    <w:p w14:paraId="0155B557" w14:textId="77777777" w:rsidR="00875F2C" w:rsidRDefault="00875F2C" w:rsidP="00875F2C">
      <w:pPr>
        <w:spacing w:after="0" w:line="240" w:lineRule="auto"/>
      </w:pPr>
      <w:r>
        <w:lastRenderedPageBreak/>
        <w:t xml:space="preserve">    a = text[</w:t>
      </w:r>
      <w:proofErr w:type="spellStart"/>
      <w:r>
        <w:t>i</w:t>
      </w:r>
      <w:proofErr w:type="spellEnd"/>
      <w:r>
        <w:t>]</w:t>
      </w:r>
    </w:p>
    <w:p w14:paraId="501A6AD3" w14:textId="77777777" w:rsidR="00875F2C" w:rsidRDefault="00875F2C" w:rsidP="00875F2C">
      <w:pPr>
        <w:spacing w:after="0" w:line="240" w:lineRule="auto"/>
      </w:pPr>
      <w:r>
        <w:t xml:space="preserve">    if </w:t>
      </w:r>
      <w:proofErr w:type="spellStart"/>
      <w:r>
        <w:t>i</w:t>
      </w:r>
      <w:proofErr w:type="spellEnd"/>
      <w:r>
        <w:t xml:space="preserve"> + 1 &lt; </w:t>
      </w:r>
      <w:proofErr w:type="spellStart"/>
      <w:r>
        <w:t>len</w:t>
      </w:r>
      <w:proofErr w:type="spellEnd"/>
      <w:r>
        <w:t>(text):</w:t>
      </w:r>
    </w:p>
    <w:p w14:paraId="2080FE8A" w14:textId="77777777" w:rsidR="00875F2C" w:rsidRDefault="00875F2C" w:rsidP="00875F2C">
      <w:pPr>
        <w:spacing w:after="0" w:line="240" w:lineRule="auto"/>
      </w:pPr>
      <w:r>
        <w:t xml:space="preserve">        b = </w:t>
      </w:r>
      <w:proofErr w:type="gramStart"/>
      <w:r>
        <w:t>text[</w:t>
      </w:r>
      <w:proofErr w:type="spellStart"/>
      <w:proofErr w:type="gramEnd"/>
      <w:r>
        <w:t>i</w:t>
      </w:r>
      <w:proofErr w:type="spellEnd"/>
      <w:r>
        <w:t xml:space="preserve"> + 1]</w:t>
      </w:r>
    </w:p>
    <w:p w14:paraId="0FB1C9EE" w14:textId="77777777" w:rsidR="00875F2C" w:rsidRDefault="00875F2C" w:rsidP="00875F2C">
      <w:pPr>
        <w:spacing w:after="0" w:line="240" w:lineRule="auto"/>
      </w:pPr>
      <w:r>
        <w:t xml:space="preserve">        if a == b:</w:t>
      </w:r>
    </w:p>
    <w:p w14:paraId="329C621D" w14:textId="77777777" w:rsidR="00875F2C" w:rsidRDefault="00875F2C" w:rsidP="00875F2C">
      <w:pPr>
        <w:spacing w:after="0" w:line="240" w:lineRule="auto"/>
      </w:pPr>
      <w:r>
        <w:t xml:space="preserve">            prepared += a + "X"</w:t>
      </w:r>
    </w:p>
    <w:p w14:paraId="346CC448" w14:textId="77777777" w:rsidR="00875F2C" w:rsidRDefault="00875F2C" w:rsidP="00875F2C">
      <w:pPr>
        <w:spacing w:after="0" w:line="240" w:lineRule="auto"/>
      </w:pPr>
      <w:r>
        <w:t xml:space="preserve">            </w:t>
      </w:r>
      <w:proofErr w:type="spellStart"/>
      <w:r>
        <w:t>i</w:t>
      </w:r>
      <w:proofErr w:type="spellEnd"/>
      <w:r>
        <w:t xml:space="preserve"> += 1</w:t>
      </w:r>
    </w:p>
    <w:p w14:paraId="4BB2DE83" w14:textId="77777777" w:rsidR="00875F2C" w:rsidRDefault="00875F2C" w:rsidP="00875F2C">
      <w:pPr>
        <w:spacing w:after="0" w:line="240" w:lineRule="auto"/>
      </w:pPr>
      <w:r>
        <w:t xml:space="preserve">        else:</w:t>
      </w:r>
    </w:p>
    <w:p w14:paraId="280F380F" w14:textId="77777777" w:rsidR="00875F2C" w:rsidRDefault="00875F2C" w:rsidP="00875F2C">
      <w:pPr>
        <w:spacing w:after="0" w:line="240" w:lineRule="auto"/>
      </w:pPr>
      <w:r>
        <w:t xml:space="preserve">            prepared += a + b</w:t>
      </w:r>
    </w:p>
    <w:p w14:paraId="6AE66393" w14:textId="77777777" w:rsidR="00875F2C" w:rsidRDefault="00875F2C" w:rsidP="00875F2C">
      <w:pPr>
        <w:spacing w:after="0" w:line="240" w:lineRule="auto"/>
      </w:pPr>
      <w:r>
        <w:t xml:space="preserve">            </w:t>
      </w:r>
      <w:proofErr w:type="spellStart"/>
      <w:r>
        <w:t>i</w:t>
      </w:r>
      <w:proofErr w:type="spellEnd"/>
      <w:r>
        <w:t xml:space="preserve"> += 2</w:t>
      </w:r>
    </w:p>
    <w:p w14:paraId="2386ED39" w14:textId="77777777" w:rsidR="00875F2C" w:rsidRDefault="00875F2C" w:rsidP="00875F2C">
      <w:pPr>
        <w:spacing w:after="0" w:line="240" w:lineRule="auto"/>
      </w:pPr>
      <w:r>
        <w:t xml:space="preserve">    else:</w:t>
      </w:r>
    </w:p>
    <w:p w14:paraId="0A477010" w14:textId="77777777" w:rsidR="00875F2C" w:rsidRDefault="00875F2C" w:rsidP="00875F2C">
      <w:pPr>
        <w:spacing w:after="0" w:line="240" w:lineRule="auto"/>
      </w:pPr>
      <w:r>
        <w:t xml:space="preserve">        prepared += a + "X"</w:t>
      </w:r>
    </w:p>
    <w:p w14:paraId="71A2CCCF" w14:textId="77777777" w:rsidR="00875F2C" w:rsidRDefault="00875F2C" w:rsidP="00875F2C">
      <w:pPr>
        <w:spacing w:after="0" w:line="240" w:lineRule="auto"/>
      </w:pPr>
      <w:r>
        <w:t xml:space="preserve">        </w:t>
      </w:r>
      <w:proofErr w:type="spellStart"/>
      <w:r>
        <w:t>i</w:t>
      </w:r>
      <w:proofErr w:type="spellEnd"/>
      <w:r>
        <w:t xml:space="preserve"> += 1</w:t>
      </w:r>
    </w:p>
    <w:p w14:paraId="0D98077B" w14:textId="77777777" w:rsidR="00875F2C" w:rsidRDefault="00875F2C" w:rsidP="00875F2C">
      <w:pPr>
        <w:spacing w:after="0" w:line="240" w:lineRule="auto"/>
      </w:pPr>
    </w:p>
    <w:p w14:paraId="1C63AAEA" w14:textId="77777777" w:rsidR="00875F2C" w:rsidRDefault="00875F2C" w:rsidP="00875F2C">
      <w:pPr>
        <w:spacing w:after="0" w:line="240" w:lineRule="auto"/>
      </w:pPr>
      <w:r>
        <w:t xml:space="preserve">mat = </w:t>
      </w:r>
      <w:proofErr w:type="spellStart"/>
      <w:r>
        <w:t>key_matrix</w:t>
      </w:r>
      <w:proofErr w:type="spellEnd"/>
      <w:r>
        <w:t>(key)</w:t>
      </w:r>
    </w:p>
    <w:p w14:paraId="36A09372" w14:textId="77777777" w:rsidR="00875F2C" w:rsidRDefault="00875F2C" w:rsidP="00875F2C">
      <w:pPr>
        <w:spacing w:after="0" w:line="240" w:lineRule="auto"/>
      </w:pPr>
    </w:p>
    <w:p w14:paraId="49455E58" w14:textId="77777777" w:rsidR="00875F2C" w:rsidRDefault="00875F2C" w:rsidP="00875F2C">
      <w:pPr>
        <w:spacing w:after="0" w:line="240" w:lineRule="auto"/>
      </w:pPr>
      <w:proofErr w:type="gramStart"/>
      <w:r>
        <w:t>print(</w:t>
      </w:r>
      <w:proofErr w:type="gramEnd"/>
      <w:r>
        <w:t>"\</w:t>
      </w:r>
      <w:proofErr w:type="spellStart"/>
      <w:r>
        <w:t>nKey</w:t>
      </w:r>
      <w:proofErr w:type="spellEnd"/>
      <w:r>
        <w:t xml:space="preserve"> Matrix:")</w:t>
      </w:r>
    </w:p>
    <w:p w14:paraId="05413F52" w14:textId="77777777" w:rsidR="00875F2C" w:rsidRDefault="00875F2C" w:rsidP="00875F2C">
      <w:pPr>
        <w:spacing w:after="0" w:line="240" w:lineRule="auto"/>
      </w:pPr>
      <w:r>
        <w:t>for row in mat:</w:t>
      </w:r>
    </w:p>
    <w:p w14:paraId="3326EF1A" w14:textId="77777777" w:rsidR="00875F2C" w:rsidRDefault="00875F2C" w:rsidP="00875F2C">
      <w:pPr>
        <w:spacing w:after="0" w:line="240" w:lineRule="auto"/>
      </w:pPr>
      <w:r>
        <w:t xml:space="preserve">    print(*row)</w:t>
      </w:r>
    </w:p>
    <w:p w14:paraId="77AF88C4" w14:textId="77777777" w:rsidR="00875F2C" w:rsidRDefault="00875F2C" w:rsidP="00875F2C">
      <w:pPr>
        <w:spacing w:after="0" w:line="240" w:lineRule="auto"/>
      </w:pPr>
    </w:p>
    <w:p w14:paraId="241EBC9E" w14:textId="77777777" w:rsidR="00875F2C" w:rsidRDefault="00875F2C" w:rsidP="00875F2C">
      <w:pPr>
        <w:spacing w:after="0" w:line="240" w:lineRule="auto"/>
      </w:pPr>
      <w:proofErr w:type="gramStart"/>
      <w:r>
        <w:t>print(</w:t>
      </w:r>
      <w:proofErr w:type="gramEnd"/>
      <w:r>
        <w:t>"\</w:t>
      </w:r>
      <w:proofErr w:type="spellStart"/>
      <w:r>
        <w:t>nPrepared</w:t>
      </w:r>
      <w:proofErr w:type="spellEnd"/>
      <w:r>
        <w:t xml:space="preserve"> Text:", prepared)</w:t>
      </w:r>
    </w:p>
    <w:p w14:paraId="4A36C527" w14:textId="77777777" w:rsidR="00875F2C" w:rsidRDefault="00875F2C" w:rsidP="00875F2C">
      <w:pPr>
        <w:spacing w:after="0" w:line="240" w:lineRule="auto"/>
      </w:pPr>
    </w:p>
    <w:p w14:paraId="32363525" w14:textId="77777777" w:rsidR="00875F2C" w:rsidRDefault="00875F2C" w:rsidP="00875F2C">
      <w:pPr>
        <w:spacing w:after="0" w:line="240" w:lineRule="auto"/>
      </w:pPr>
      <w:r>
        <w:t>cipher = ""</w:t>
      </w:r>
    </w:p>
    <w:p w14:paraId="64A1AD52" w14:textId="77777777" w:rsidR="00875F2C" w:rsidRDefault="00875F2C" w:rsidP="00875F2C">
      <w:pPr>
        <w:spacing w:after="0" w:line="240" w:lineRule="auto"/>
      </w:pPr>
      <w:r>
        <w:t xml:space="preserve">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 xml:space="preserve">0, </w:t>
      </w:r>
      <w:proofErr w:type="spellStart"/>
      <w:r>
        <w:t>len</w:t>
      </w:r>
      <w:proofErr w:type="spellEnd"/>
      <w:r>
        <w:t>(prepared), 2):</w:t>
      </w:r>
    </w:p>
    <w:p w14:paraId="29831DAC" w14:textId="77777777" w:rsidR="00875F2C" w:rsidRDefault="00875F2C" w:rsidP="00875F2C">
      <w:pPr>
        <w:spacing w:after="0" w:line="240" w:lineRule="auto"/>
      </w:pPr>
      <w:r>
        <w:t xml:space="preserve">    r1, c1 = </w:t>
      </w:r>
      <w:proofErr w:type="gramStart"/>
      <w:r>
        <w:t>pos(</w:t>
      </w:r>
      <w:proofErr w:type="gramEnd"/>
      <w:r>
        <w:t>mat, prepared[</w:t>
      </w:r>
      <w:proofErr w:type="spellStart"/>
      <w:r>
        <w:t>i</w:t>
      </w:r>
      <w:proofErr w:type="spellEnd"/>
      <w:r>
        <w:t>])</w:t>
      </w:r>
    </w:p>
    <w:p w14:paraId="26162521" w14:textId="77777777" w:rsidR="00875F2C" w:rsidRDefault="00875F2C" w:rsidP="00875F2C">
      <w:pPr>
        <w:spacing w:after="0" w:line="240" w:lineRule="auto"/>
      </w:pPr>
      <w:r>
        <w:t xml:space="preserve">    r2, c2 = </w:t>
      </w:r>
      <w:proofErr w:type="gramStart"/>
      <w:r>
        <w:t>pos(</w:t>
      </w:r>
      <w:proofErr w:type="gramEnd"/>
      <w:r>
        <w:t xml:space="preserve">mat, </w:t>
      </w:r>
      <w:proofErr w:type="gramStart"/>
      <w:r>
        <w:t>prepared[</w:t>
      </w:r>
      <w:proofErr w:type="spellStart"/>
      <w:proofErr w:type="gramEnd"/>
      <w:r>
        <w:t>i</w:t>
      </w:r>
      <w:proofErr w:type="spellEnd"/>
      <w:r>
        <w:t xml:space="preserve"> + 1])</w:t>
      </w:r>
    </w:p>
    <w:p w14:paraId="3A9B2E11" w14:textId="77777777" w:rsidR="00875F2C" w:rsidRDefault="00875F2C" w:rsidP="00875F2C">
      <w:pPr>
        <w:spacing w:after="0" w:line="240" w:lineRule="auto"/>
      </w:pPr>
    </w:p>
    <w:p w14:paraId="6E431C2A" w14:textId="77777777" w:rsidR="00875F2C" w:rsidRDefault="00875F2C" w:rsidP="00875F2C">
      <w:pPr>
        <w:spacing w:after="0" w:line="240" w:lineRule="auto"/>
      </w:pPr>
      <w:r>
        <w:t xml:space="preserve">    if r1 == r2:</w:t>
      </w:r>
    </w:p>
    <w:p w14:paraId="1F9C56DE" w14:textId="77777777" w:rsidR="00875F2C" w:rsidRDefault="00875F2C" w:rsidP="00875F2C">
      <w:pPr>
        <w:spacing w:after="0" w:line="240" w:lineRule="auto"/>
      </w:pPr>
      <w:r>
        <w:t xml:space="preserve">        cipher += mat[r</w:t>
      </w:r>
      <w:proofErr w:type="gramStart"/>
      <w:r>
        <w:t>1][</w:t>
      </w:r>
      <w:proofErr w:type="gramEnd"/>
      <w:r>
        <w:t>(c1 + 1) % 5] + mat[r</w:t>
      </w:r>
      <w:proofErr w:type="gramStart"/>
      <w:r>
        <w:t>2][</w:t>
      </w:r>
      <w:proofErr w:type="gramEnd"/>
      <w:r>
        <w:t>(c2 + 1) % 5]</w:t>
      </w:r>
    </w:p>
    <w:p w14:paraId="4BBD53CC" w14:textId="77777777" w:rsidR="00875F2C" w:rsidRDefault="00875F2C" w:rsidP="00875F2C">
      <w:pPr>
        <w:spacing w:after="0" w:line="240" w:lineRule="auto"/>
      </w:pPr>
      <w:r>
        <w:t xml:space="preserve">    </w:t>
      </w:r>
      <w:proofErr w:type="spellStart"/>
      <w:r>
        <w:t>elif</w:t>
      </w:r>
      <w:proofErr w:type="spellEnd"/>
      <w:r>
        <w:t xml:space="preserve"> c1 == c2:</w:t>
      </w:r>
    </w:p>
    <w:p w14:paraId="39448816" w14:textId="77777777" w:rsidR="00875F2C" w:rsidRDefault="00875F2C" w:rsidP="00875F2C">
      <w:pPr>
        <w:spacing w:after="0" w:line="240" w:lineRule="auto"/>
      </w:pPr>
      <w:r>
        <w:t xml:space="preserve">        cipher += </w:t>
      </w:r>
      <w:proofErr w:type="gramStart"/>
      <w:r>
        <w:t>mat[</w:t>
      </w:r>
      <w:proofErr w:type="gramEnd"/>
      <w:r>
        <w:t xml:space="preserve">(r1 + 1) % </w:t>
      </w:r>
      <w:proofErr w:type="gramStart"/>
      <w:r>
        <w:t>5][</w:t>
      </w:r>
      <w:proofErr w:type="gramEnd"/>
      <w:r>
        <w:t xml:space="preserve">c1] + </w:t>
      </w:r>
      <w:proofErr w:type="gramStart"/>
      <w:r>
        <w:t>mat[</w:t>
      </w:r>
      <w:proofErr w:type="gramEnd"/>
      <w:r>
        <w:t xml:space="preserve">(r2 + 1) % </w:t>
      </w:r>
      <w:proofErr w:type="gramStart"/>
      <w:r>
        <w:t>5][</w:t>
      </w:r>
      <w:proofErr w:type="gramEnd"/>
      <w:r>
        <w:t>c2]</w:t>
      </w:r>
    </w:p>
    <w:p w14:paraId="152578B4" w14:textId="77777777" w:rsidR="00875F2C" w:rsidRDefault="00875F2C" w:rsidP="00875F2C">
      <w:pPr>
        <w:spacing w:after="0" w:line="240" w:lineRule="auto"/>
      </w:pPr>
      <w:r>
        <w:t xml:space="preserve">    else:</w:t>
      </w:r>
    </w:p>
    <w:p w14:paraId="59945A85" w14:textId="77777777" w:rsidR="00875F2C" w:rsidRDefault="00875F2C" w:rsidP="00875F2C">
      <w:pPr>
        <w:spacing w:after="0" w:line="240" w:lineRule="auto"/>
      </w:pPr>
      <w:r>
        <w:t xml:space="preserve">        cipher += mat[r</w:t>
      </w:r>
      <w:proofErr w:type="gramStart"/>
      <w:r>
        <w:t>1][</w:t>
      </w:r>
      <w:proofErr w:type="gramEnd"/>
      <w:r>
        <w:t>c2] + mat[r</w:t>
      </w:r>
      <w:proofErr w:type="gramStart"/>
      <w:r>
        <w:t>2][</w:t>
      </w:r>
      <w:proofErr w:type="gramEnd"/>
      <w:r>
        <w:t>c1]</w:t>
      </w:r>
    </w:p>
    <w:p w14:paraId="2B6184F2" w14:textId="77777777" w:rsidR="00875F2C" w:rsidRDefault="00875F2C" w:rsidP="00875F2C">
      <w:pPr>
        <w:spacing w:after="0" w:line="240" w:lineRule="auto"/>
      </w:pPr>
    </w:p>
    <w:p w14:paraId="55492BE6" w14:textId="57360F94" w:rsidR="007728F6" w:rsidRDefault="00875F2C" w:rsidP="00875F2C">
      <w:pPr>
        <w:spacing w:after="0" w:line="240" w:lineRule="auto"/>
      </w:pPr>
      <w:proofErr w:type="gramStart"/>
      <w:r>
        <w:t>print(</w:t>
      </w:r>
      <w:proofErr w:type="gramEnd"/>
      <w:r>
        <w:t>"Cipher Text:", cipher)</w:t>
      </w:r>
    </w:p>
    <w:p w14:paraId="6190D5E6" w14:textId="77777777" w:rsidR="000C5CFE" w:rsidRDefault="00ED166B">
      <w:r>
        <w:rPr>
          <w:b/>
        </w:rPr>
        <w:t>Sample Input:</w:t>
      </w:r>
    </w:p>
    <w:p w14:paraId="0C6AC0DC" w14:textId="5D5AA4E4" w:rsidR="000C5CFE" w:rsidRDefault="001D340C">
      <w:r>
        <w:t xml:space="preserve">Key: </w:t>
      </w:r>
      <w:r w:rsidR="00373170">
        <w:t>Network</w:t>
      </w:r>
      <w:r>
        <w:br/>
        <w:t xml:space="preserve">Plain Text: </w:t>
      </w:r>
      <w:r w:rsidR="00373170">
        <w:t>CRYPTO</w:t>
      </w:r>
    </w:p>
    <w:p w14:paraId="76756566" w14:textId="55AB94E2" w:rsidR="001D340C" w:rsidRDefault="00ED166B" w:rsidP="00ED166B">
      <w:pPr>
        <w:rPr>
          <w:noProof/>
        </w:rPr>
      </w:pPr>
      <w:r>
        <w:rPr>
          <w:b/>
        </w:rPr>
        <w:t>Sample Output/Result:</w:t>
      </w:r>
      <w:r w:rsidRPr="00ED166B">
        <w:t xml:space="preserve"> </w:t>
      </w:r>
    </w:p>
    <w:p w14:paraId="48CFA162" w14:textId="6BD58DF0" w:rsidR="00373170" w:rsidRDefault="00373170" w:rsidP="00ED166B">
      <w:r>
        <w:rPr>
          <w:noProof/>
        </w:rPr>
        <w:lastRenderedPageBreak/>
        <w:drawing>
          <wp:inline distT="0" distB="0" distL="0" distR="0" wp14:anchorId="7AB325AC" wp14:editId="4ECC58B1">
            <wp:extent cx="5486400" cy="1929765"/>
            <wp:effectExtent l="0" t="0" r="0" b="0"/>
            <wp:docPr id="8184169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41699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29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00413" w14:textId="77777777" w:rsidR="000C5CFE" w:rsidRDefault="00ED166B">
      <w:pPr>
        <w:pStyle w:val="Heading2"/>
      </w:pPr>
      <w:r>
        <w:t>Experiment No: 3</w:t>
      </w:r>
    </w:p>
    <w:p w14:paraId="316916DC" w14:textId="77777777" w:rsidR="000C5CFE" w:rsidRDefault="00ED166B">
      <w:r>
        <w:rPr>
          <w:b/>
        </w:rPr>
        <w:t xml:space="preserve">Experiment Name: </w:t>
      </w:r>
      <w:r>
        <w:t>Hill Cipher</w:t>
      </w:r>
    </w:p>
    <w:p w14:paraId="279EB41D" w14:textId="77777777" w:rsidR="000C5CFE" w:rsidRDefault="00ED166B">
      <w:r>
        <w:rPr>
          <w:b/>
        </w:rPr>
        <w:t xml:space="preserve">Aim: </w:t>
      </w:r>
      <w:r>
        <w:t>To implement the Hill Cipher substitution technique using Python.</w:t>
      </w:r>
    </w:p>
    <w:p w14:paraId="0E708D3C" w14:textId="77777777" w:rsidR="000C5CFE" w:rsidRDefault="00ED166B">
      <w:r>
        <w:rPr>
          <w:b/>
        </w:rPr>
        <w:t>Algorithm:</w:t>
      </w:r>
    </w:p>
    <w:p w14:paraId="0EE70254" w14:textId="77777777" w:rsidR="000C5CFE" w:rsidRDefault="00ED166B">
      <w:pPr>
        <w:pStyle w:val="ListNumber"/>
      </w:pPr>
      <w:r>
        <w:t>Read a 3-letter plaintext.</w:t>
      </w:r>
    </w:p>
    <w:p w14:paraId="4F510796" w14:textId="77777777" w:rsidR="000C5CFE" w:rsidRDefault="00ED166B">
      <w:pPr>
        <w:pStyle w:val="ListNumber"/>
      </w:pPr>
      <w:r>
        <w:t>Convert letters to numbers.</w:t>
      </w:r>
    </w:p>
    <w:p w14:paraId="729CF2BC" w14:textId="77777777" w:rsidR="000C5CFE" w:rsidRDefault="00ED166B">
      <w:pPr>
        <w:pStyle w:val="ListNumber"/>
      </w:pPr>
      <w:r>
        <w:t>Multiply by the 3×3 key matrix.</w:t>
      </w:r>
    </w:p>
    <w:p w14:paraId="0A19100F" w14:textId="77777777" w:rsidR="000C5CFE" w:rsidRDefault="00ED166B">
      <w:pPr>
        <w:pStyle w:val="ListNumber"/>
      </w:pPr>
      <w:r>
        <w:t>Take modulo 26.</w:t>
      </w:r>
    </w:p>
    <w:p w14:paraId="7E89C95E" w14:textId="77777777" w:rsidR="000C5CFE" w:rsidRDefault="00ED166B">
      <w:pPr>
        <w:pStyle w:val="ListNumber"/>
      </w:pPr>
      <w:r>
        <w:t>Decrypt using the inverse key matrix.</w:t>
      </w:r>
    </w:p>
    <w:p w14:paraId="0062248F" w14:textId="4E8F4D06" w:rsidR="000C5CFE" w:rsidRDefault="00ED166B" w:rsidP="00875F2C">
      <w:pPr>
        <w:rPr>
          <w:rFonts w:ascii="Courier New" w:hAnsi="Courier New"/>
          <w:sz w:val="18"/>
        </w:rPr>
      </w:pPr>
      <w:r>
        <w:rPr>
          <w:b/>
        </w:rPr>
        <w:t>Code:</w:t>
      </w:r>
    </w:p>
    <w:p w14:paraId="53F56E76" w14:textId="77777777" w:rsidR="00875F2C" w:rsidRDefault="00875F2C" w:rsidP="00875F2C">
      <w:pPr>
        <w:spacing w:after="0" w:line="240" w:lineRule="auto"/>
      </w:pPr>
      <w:r>
        <w:t xml:space="preserve">n = </w:t>
      </w:r>
      <w:proofErr w:type="gramStart"/>
      <w:r>
        <w:t>int(input(</w:t>
      </w:r>
      <w:proofErr w:type="gramEnd"/>
      <w:r>
        <w:t>"Enter matrix size: "))</w:t>
      </w:r>
    </w:p>
    <w:p w14:paraId="099B9018" w14:textId="77777777" w:rsidR="00875F2C" w:rsidRDefault="00875F2C" w:rsidP="00875F2C">
      <w:pPr>
        <w:spacing w:after="0" w:line="240" w:lineRule="auto"/>
      </w:pPr>
    </w:p>
    <w:p w14:paraId="2FF3996C" w14:textId="77777777" w:rsidR="00875F2C" w:rsidRDefault="00875F2C" w:rsidP="00875F2C">
      <w:pPr>
        <w:spacing w:after="0" w:line="240" w:lineRule="auto"/>
      </w:pPr>
      <w:proofErr w:type="gramStart"/>
      <w:r>
        <w:t>print(</w:t>
      </w:r>
      <w:proofErr w:type="gramEnd"/>
      <w:r>
        <w:t>"Enter Key Matrix:")</w:t>
      </w:r>
    </w:p>
    <w:p w14:paraId="2F51A09F" w14:textId="77777777" w:rsidR="00875F2C" w:rsidRDefault="00875F2C" w:rsidP="00875F2C">
      <w:pPr>
        <w:spacing w:after="0" w:line="240" w:lineRule="auto"/>
      </w:pPr>
      <w:r>
        <w:t>key = [</w:t>
      </w:r>
      <w:proofErr w:type="gramStart"/>
      <w:r>
        <w:t>list(map(</w:t>
      </w:r>
      <w:proofErr w:type="gramEnd"/>
      <w:r>
        <w:t>int, input(</w:t>
      </w:r>
      <w:proofErr w:type="gramStart"/>
      <w:r>
        <w:t>).split</w:t>
      </w:r>
      <w:proofErr w:type="gramEnd"/>
      <w:r>
        <w:t>())) for _ in range(n)]</w:t>
      </w:r>
    </w:p>
    <w:p w14:paraId="698BCC2D" w14:textId="77777777" w:rsidR="00875F2C" w:rsidRDefault="00875F2C" w:rsidP="00875F2C">
      <w:pPr>
        <w:spacing w:after="0" w:line="240" w:lineRule="auto"/>
      </w:pPr>
    </w:p>
    <w:p w14:paraId="3324C113" w14:textId="77777777" w:rsidR="00875F2C" w:rsidRDefault="00875F2C" w:rsidP="00875F2C">
      <w:pPr>
        <w:spacing w:after="0" w:line="240" w:lineRule="auto"/>
      </w:pPr>
      <w:r>
        <w:t xml:space="preserve">text = </w:t>
      </w:r>
      <w:proofErr w:type="gramStart"/>
      <w:r>
        <w:t>input(</w:t>
      </w:r>
      <w:proofErr w:type="gramEnd"/>
      <w:r>
        <w:t>"Enter Plaintext: "</w:t>
      </w:r>
      <w:proofErr w:type="gramStart"/>
      <w:r>
        <w:t>).upper</w:t>
      </w:r>
      <w:proofErr w:type="gramEnd"/>
      <w:r>
        <w:t>()</w:t>
      </w:r>
    </w:p>
    <w:p w14:paraId="240FD0DE" w14:textId="77777777" w:rsidR="00875F2C" w:rsidRDefault="00875F2C" w:rsidP="00875F2C">
      <w:pPr>
        <w:spacing w:after="0" w:line="240" w:lineRule="auto"/>
      </w:pPr>
    </w:p>
    <w:p w14:paraId="0DCC9BC2" w14:textId="77777777" w:rsidR="00875F2C" w:rsidRDefault="00875F2C" w:rsidP="00875F2C">
      <w:pPr>
        <w:spacing w:after="0" w:line="240" w:lineRule="auto"/>
      </w:pPr>
      <w:r>
        <w:t># Pad with X if needed</w:t>
      </w:r>
    </w:p>
    <w:p w14:paraId="7D802369" w14:textId="77777777" w:rsidR="00875F2C" w:rsidRDefault="00875F2C" w:rsidP="00875F2C">
      <w:pPr>
        <w:spacing w:after="0" w:line="240" w:lineRule="auto"/>
      </w:pPr>
      <w:r>
        <w:t xml:space="preserve">while </w:t>
      </w:r>
      <w:proofErr w:type="spellStart"/>
      <w:r>
        <w:t>len</w:t>
      </w:r>
      <w:proofErr w:type="spellEnd"/>
      <w:r>
        <w:t xml:space="preserve">(text) % </w:t>
      </w:r>
      <w:proofErr w:type="gramStart"/>
      <w:r>
        <w:t>n !</w:t>
      </w:r>
      <w:proofErr w:type="gramEnd"/>
      <w:r>
        <w:t>= 0:</w:t>
      </w:r>
    </w:p>
    <w:p w14:paraId="37DB6D5A" w14:textId="77777777" w:rsidR="00875F2C" w:rsidRDefault="00875F2C" w:rsidP="00875F2C">
      <w:pPr>
        <w:spacing w:after="0" w:line="240" w:lineRule="auto"/>
      </w:pPr>
      <w:r>
        <w:t xml:space="preserve">    text += "X"</w:t>
      </w:r>
    </w:p>
    <w:p w14:paraId="77FEF96C" w14:textId="77777777" w:rsidR="00875F2C" w:rsidRDefault="00875F2C" w:rsidP="00875F2C">
      <w:pPr>
        <w:spacing w:after="0" w:line="240" w:lineRule="auto"/>
      </w:pPr>
    </w:p>
    <w:p w14:paraId="0BB39B60" w14:textId="77777777" w:rsidR="00875F2C" w:rsidRDefault="00875F2C" w:rsidP="00875F2C">
      <w:pPr>
        <w:spacing w:after="0" w:line="240" w:lineRule="auto"/>
      </w:pPr>
      <w:proofErr w:type="gramStart"/>
      <w:r>
        <w:t>print(</w:t>
      </w:r>
      <w:proofErr w:type="gramEnd"/>
      <w:r>
        <w:t>"Prepared Text:", text)</w:t>
      </w:r>
    </w:p>
    <w:p w14:paraId="045C5E29" w14:textId="77777777" w:rsidR="00875F2C" w:rsidRDefault="00875F2C" w:rsidP="00875F2C">
      <w:pPr>
        <w:spacing w:after="0" w:line="240" w:lineRule="auto"/>
      </w:pPr>
    </w:p>
    <w:p w14:paraId="66950BC8" w14:textId="77777777" w:rsidR="00875F2C" w:rsidRDefault="00875F2C" w:rsidP="00875F2C">
      <w:pPr>
        <w:spacing w:after="0" w:line="240" w:lineRule="auto"/>
      </w:pPr>
      <w:r>
        <w:t>cipher = ""</w:t>
      </w:r>
    </w:p>
    <w:p w14:paraId="7EF1DD08" w14:textId="77777777" w:rsidR="00875F2C" w:rsidRDefault="00875F2C" w:rsidP="00875F2C">
      <w:pPr>
        <w:spacing w:after="0" w:line="240" w:lineRule="auto"/>
      </w:pPr>
    </w:p>
    <w:p w14:paraId="1FB972E5" w14:textId="77777777" w:rsidR="00875F2C" w:rsidRDefault="00875F2C" w:rsidP="00875F2C">
      <w:pPr>
        <w:spacing w:after="0" w:line="240" w:lineRule="auto"/>
      </w:pPr>
      <w:proofErr w:type="spellStart"/>
      <w:r>
        <w:t>for k</w:t>
      </w:r>
      <w:proofErr w:type="spellEnd"/>
      <w:r>
        <w:t xml:space="preserve"> in </w:t>
      </w:r>
      <w:proofErr w:type="gramStart"/>
      <w:r>
        <w:t>range(</w:t>
      </w:r>
      <w:proofErr w:type="gramEnd"/>
      <w:r>
        <w:t xml:space="preserve">0, </w:t>
      </w:r>
      <w:proofErr w:type="spellStart"/>
      <w:r>
        <w:t>len</w:t>
      </w:r>
      <w:proofErr w:type="spellEnd"/>
      <w:r>
        <w:t>(text), n):</w:t>
      </w:r>
    </w:p>
    <w:p w14:paraId="28797FC1" w14:textId="77777777" w:rsidR="00875F2C" w:rsidRDefault="00875F2C" w:rsidP="00875F2C">
      <w:pPr>
        <w:spacing w:after="0" w:line="240" w:lineRule="auto"/>
      </w:pPr>
      <w:r>
        <w:t xml:space="preserve">    block = [</w:t>
      </w:r>
      <w:proofErr w:type="spellStart"/>
      <w:r>
        <w:t>ord</w:t>
      </w:r>
      <w:proofErr w:type="spellEnd"/>
      <w:r>
        <w:t>(ch) - 65 for ch in text[</w:t>
      </w:r>
      <w:proofErr w:type="spellStart"/>
      <w:proofErr w:type="gramStart"/>
      <w:r>
        <w:t>k:k</w:t>
      </w:r>
      <w:proofErr w:type="gramEnd"/>
      <w:r>
        <w:t>+n</w:t>
      </w:r>
      <w:proofErr w:type="spellEnd"/>
      <w:r>
        <w:t>]]</w:t>
      </w:r>
    </w:p>
    <w:p w14:paraId="5826CA4E" w14:textId="77777777" w:rsidR="00875F2C" w:rsidRDefault="00875F2C" w:rsidP="00875F2C">
      <w:pPr>
        <w:spacing w:after="0" w:line="240" w:lineRule="auto"/>
      </w:pPr>
    </w:p>
    <w:p w14:paraId="632BFF34" w14:textId="77777777" w:rsidR="00875F2C" w:rsidRDefault="00875F2C" w:rsidP="00875F2C">
      <w:pPr>
        <w:spacing w:after="0" w:line="240" w:lineRule="auto"/>
      </w:pPr>
      <w:r>
        <w:t xml:space="preserve">    for </w:t>
      </w:r>
      <w:proofErr w:type="spellStart"/>
      <w:r>
        <w:t>i</w:t>
      </w:r>
      <w:proofErr w:type="spellEnd"/>
      <w:r>
        <w:t xml:space="preserve"> in range(n):</w:t>
      </w:r>
    </w:p>
    <w:p w14:paraId="29EA6B2C" w14:textId="77777777" w:rsidR="00875F2C" w:rsidRDefault="00875F2C" w:rsidP="00875F2C">
      <w:pPr>
        <w:spacing w:after="0" w:line="240" w:lineRule="auto"/>
      </w:pPr>
      <w:r>
        <w:t xml:space="preserve">        s = 0</w:t>
      </w:r>
    </w:p>
    <w:p w14:paraId="211E4570" w14:textId="77777777" w:rsidR="00875F2C" w:rsidRDefault="00875F2C" w:rsidP="00875F2C">
      <w:pPr>
        <w:spacing w:after="0" w:line="240" w:lineRule="auto"/>
      </w:pPr>
      <w:r>
        <w:t xml:space="preserve">        for j in range(n):</w:t>
      </w:r>
    </w:p>
    <w:p w14:paraId="215A93FC" w14:textId="77777777" w:rsidR="00875F2C" w:rsidRDefault="00875F2C" w:rsidP="00875F2C">
      <w:pPr>
        <w:spacing w:after="0" w:line="240" w:lineRule="auto"/>
      </w:pPr>
      <w:r>
        <w:lastRenderedPageBreak/>
        <w:t xml:space="preserve">            s += key[</w:t>
      </w:r>
      <w:proofErr w:type="spellStart"/>
      <w:r>
        <w:t>i</w:t>
      </w:r>
      <w:proofErr w:type="spellEnd"/>
      <w:r>
        <w:t>][j] * block[j]</w:t>
      </w:r>
    </w:p>
    <w:p w14:paraId="2AEBEA2A" w14:textId="77777777" w:rsidR="00875F2C" w:rsidRDefault="00875F2C" w:rsidP="00875F2C">
      <w:pPr>
        <w:spacing w:after="0" w:line="240" w:lineRule="auto"/>
      </w:pPr>
      <w:r>
        <w:t xml:space="preserve">        cipher += </w:t>
      </w:r>
      <w:proofErr w:type="gramStart"/>
      <w:r>
        <w:t>chr(</w:t>
      </w:r>
      <w:proofErr w:type="gramEnd"/>
      <w:r>
        <w:t>(s % 26) + 65)</w:t>
      </w:r>
    </w:p>
    <w:p w14:paraId="378308E7" w14:textId="77777777" w:rsidR="00875F2C" w:rsidRDefault="00875F2C" w:rsidP="00875F2C">
      <w:pPr>
        <w:spacing w:after="0" w:line="240" w:lineRule="auto"/>
      </w:pPr>
    </w:p>
    <w:p w14:paraId="69A3470F" w14:textId="38F94FDF" w:rsidR="00875F2C" w:rsidRDefault="00875F2C" w:rsidP="00875F2C">
      <w:pPr>
        <w:spacing w:after="0" w:line="240" w:lineRule="auto"/>
      </w:pPr>
      <w:proofErr w:type="gramStart"/>
      <w:r>
        <w:t>print(</w:t>
      </w:r>
      <w:proofErr w:type="gramEnd"/>
      <w:r>
        <w:t>"Cipher Text:", cipher)</w:t>
      </w:r>
    </w:p>
    <w:p w14:paraId="502123AB" w14:textId="77777777" w:rsidR="000C5CFE" w:rsidRDefault="00ED166B" w:rsidP="001D340C">
      <w:pPr>
        <w:spacing w:line="240" w:lineRule="auto"/>
        <w:rPr>
          <w:b/>
        </w:rPr>
      </w:pPr>
      <w:r>
        <w:rPr>
          <w:b/>
        </w:rPr>
        <w:t>Sample Input:</w:t>
      </w:r>
    </w:p>
    <w:p w14:paraId="1F395AFE" w14:textId="77777777" w:rsidR="00875F2C" w:rsidRDefault="00875F2C" w:rsidP="00875F2C">
      <w:pPr>
        <w:spacing w:line="240" w:lineRule="auto"/>
      </w:pPr>
      <w:r>
        <w:t>Enter matrix size: 2</w:t>
      </w:r>
    </w:p>
    <w:p w14:paraId="7664931E" w14:textId="77777777" w:rsidR="00875F2C" w:rsidRDefault="00875F2C" w:rsidP="00875F2C">
      <w:pPr>
        <w:spacing w:line="240" w:lineRule="auto"/>
      </w:pPr>
      <w:r>
        <w:t>Enter Key Matrix:</w:t>
      </w:r>
    </w:p>
    <w:p w14:paraId="0B6CE5BB" w14:textId="77777777" w:rsidR="00875F2C" w:rsidRDefault="00875F2C" w:rsidP="00875F2C">
      <w:pPr>
        <w:spacing w:line="240" w:lineRule="auto"/>
      </w:pPr>
      <w:r>
        <w:t>3 3</w:t>
      </w:r>
    </w:p>
    <w:p w14:paraId="6BB5E5E9" w14:textId="77777777" w:rsidR="00875F2C" w:rsidRDefault="00875F2C" w:rsidP="00875F2C">
      <w:pPr>
        <w:spacing w:line="240" w:lineRule="auto"/>
      </w:pPr>
      <w:r>
        <w:t>2 5</w:t>
      </w:r>
    </w:p>
    <w:p w14:paraId="42EBF528" w14:textId="3C421794" w:rsidR="00875F2C" w:rsidRDefault="00875F2C" w:rsidP="00875F2C">
      <w:pPr>
        <w:spacing w:line="240" w:lineRule="auto"/>
      </w:pPr>
      <w:r>
        <w:t>Enter Plaintext: HI</w:t>
      </w:r>
    </w:p>
    <w:p w14:paraId="2A7BFEC2" w14:textId="77777777" w:rsidR="001D340C" w:rsidRDefault="00ED166B" w:rsidP="001D340C">
      <w:pPr>
        <w:spacing w:line="240" w:lineRule="auto"/>
      </w:pPr>
      <w:r>
        <w:rPr>
          <w:b/>
        </w:rPr>
        <w:t>Sample Output/Result:</w:t>
      </w:r>
      <w:r w:rsidR="001D340C" w:rsidRPr="001D340C">
        <w:t xml:space="preserve"> </w:t>
      </w:r>
    </w:p>
    <w:p w14:paraId="71E915D7" w14:textId="7224E87F" w:rsidR="001D340C" w:rsidRDefault="00875F2C" w:rsidP="001D340C">
      <w:pPr>
        <w:spacing w:line="240" w:lineRule="auto"/>
      </w:pPr>
      <w:r>
        <w:rPr>
          <w:noProof/>
        </w:rPr>
        <w:drawing>
          <wp:inline distT="0" distB="0" distL="0" distR="0" wp14:anchorId="0CF84DCB" wp14:editId="07F4C64E">
            <wp:extent cx="5486400" cy="1152525"/>
            <wp:effectExtent l="0" t="0" r="0" b="9525"/>
            <wp:docPr id="1709844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984477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7D03F" w14:textId="77777777" w:rsidR="001D340C" w:rsidRDefault="001D340C">
      <w:pPr>
        <w:pStyle w:val="Heading2"/>
      </w:pPr>
    </w:p>
    <w:p w14:paraId="5EFCAD2B" w14:textId="77777777" w:rsidR="000C5CFE" w:rsidRDefault="00ED166B">
      <w:pPr>
        <w:pStyle w:val="Heading2"/>
      </w:pPr>
      <w:r>
        <w:t>Experiment No: 4</w:t>
      </w:r>
    </w:p>
    <w:p w14:paraId="1E8C31E0" w14:textId="77777777" w:rsidR="000C5CFE" w:rsidRDefault="00ED166B">
      <w:r>
        <w:rPr>
          <w:b/>
        </w:rPr>
        <w:t xml:space="preserve">Experiment Name: </w:t>
      </w:r>
      <w:proofErr w:type="spellStart"/>
      <w:r>
        <w:t>Vigenere</w:t>
      </w:r>
      <w:proofErr w:type="spellEnd"/>
      <w:r>
        <w:t xml:space="preserve"> Cipher</w:t>
      </w:r>
    </w:p>
    <w:p w14:paraId="03621D65" w14:textId="77777777" w:rsidR="000C5CFE" w:rsidRDefault="00ED166B">
      <w:r>
        <w:rPr>
          <w:b/>
        </w:rPr>
        <w:t xml:space="preserve">Aim: </w:t>
      </w:r>
      <w:r>
        <w:t>To implement the Vigenère Cipher using Python.</w:t>
      </w:r>
    </w:p>
    <w:p w14:paraId="660E55F3" w14:textId="77777777" w:rsidR="000C5CFE" w:rsidRDefault="00ED166B">
      <w:r>
        <w:rPr>
          <w:b/>
        </w:rPr>
        <w:t>Algorithm:</w:t>
      </w:r>
    </w:p>
    <w:p w14:paraId="4F043633" w14:textId="77777777" w:rsidR="000C5CFE" w:rsidRDefault="00ED166B">
      <w:pPr>
        <w:pStyle w:val="ListNumber"/>
      </w:pPr>
      <w:r>
        <w:t>Read plaintext and keyword.</w:t>
      </w:r>
    </w:p>
    <w:p w14:paraId="6FA02415" w14:textId="77777777" w:rsidR="000C5CFE" w:rsidRDefault="00ED166B">
      <w:pPr>
        <w:pStyle w:val="ListNumber"/>
      </w:pPr>
      <w:r>
        <w:t>Repeat the keyword.</w:t>
      </w:r>
    </w:p>
    <w:p w14:paraId="6D95267F" w14:textId="77777777" w:rsidR="000C5CFE" w:rsidRDefault="00ED166B">
      <w:pPr>
        <w:pStyle w:val="ListNumber"/>
      </w:pPr>
      <w:r>
        <w:t>Encrypt using modular addition.</w:t>
      </w:r>
    </w:p>
    <w:p w14:paraId="0DF2D37F" w14:textId="77777777" w:rsidR="000C5CFE" w:rsidRDefault="00ED166B">
      <w:pPr>
        <w:pStyle w:val="ListNumber"/>
      </w:pPr>
      <w:r>
        <w:t>Decrypt using modular subtraction.</w:t>
      </w:r>
    </w:p>
    <w:p w14:paraId="37A85E44" w14:textId="77777777" w:rsidR="000C5CFE" w:rsidRDefault="00ED166B">
      <w:pPr>
        <w:pStyle w:val="ListNumber"/>
      </w:pPr>
      <w:r>
        <w:t>Display the results.</w:t>
      </w:r>
    </w:p>
    <w:p w14:paraId="51353A35" w14:textId="77777777" w:rsidR="000C5CFE" w:rsidRDefault="00ED166B">
      <w:pPr>
        <w:rPr>
          <w:b/>
        </w:rPr>
      </w:pPr>
      <w:r>
        <w:rPr>
          <w:b/>
        </w:rPr>
        <w:t>Code:</w:t>
      </w:r>
    </w:p>
    <w:p w14:paraId="7594D628" w14:textId="77777777" w:rsidR="00396C1C" w:rsidRDefault="00396C1C" w:rsidP="00396C1C">
      <w:pPr>
        <w:spacing w:after="0" w:line="240" w:lineRule="auto"/>
      </w:pPr>
      <w:r>
        <w:t xml:space="preserve">text = </w:t>
      </w:r>
      <w:proofErr w:type="gramStart"/>
      <w:r>
        <w:t>input(</w:t>
      </w:r>
      <w:proofErr w:type="gramEnd"/>
      <w:r>
        <w:t>"Enter Plaintext: "</w:t>
      </w:r>
      <w:proofErr w:type="gramStart"/>
      <w:r>
        <w:t>).upper</w:t>
      </w:r>
      <w:proofErr w:type="gramEnd"/>
      <w:r>
        <w:t>()</w:t>
      </w:r>
    </w:p>
    <w:p w14:paraId="69E8AF48" w14:textId="77777777" w:rsidR="00396C1C" w:rsidRDefault="00396C1C" w:rsidP="00396C1C">
      <w:pPr>
        <w:spacing w:after="0" w:line="240" w:lineRule="auto"/>
      </w:pPr>
      <w:r>
        <w:t xml:space="preserve">key = </w:t>
      </w:r>
      <w:proofErr w:type="gramStart"/>
      <w:r>
        <w:t>input(</w:t>
      </w:r>
      <w:proofErr w:type="gramEnd"/>
      <w:r>
        <w:t>"Enter Key: "</w:t>
      </w:r>
      <w:proofErr w:type="gramStart"/>
      <w:r>
        <w:t>).upper</w:t>
      </w:r>
      <w:proofErr w:type="gramEnd"/>
      <w:r>
        <w:t>()</w:t>
      </w:r>
    </w:p>
    <w:p w14:paraId="1E995139" w14:textId="77777777" w:rsidR="00396C1C" w:rsidRDefault="00396C1C" w:rsidP="00396C1C">
      <w:pPr>
        <w:spacing w:after="0" w:line="240" w:lineRule="auto"/>
      </w:pPr>
    </w:p>
    <w:p w14:paraId="7ACDB90B" w14:textId="77777777" w:rsidR="00396C1C" w:rsidRDefault="00396C1C" w:rsidP="00396C1C">
      <w:pPr>
        <w:spacing w:after="0" w:line="240" w:lineRule="auto"/>
      </w:pPr>
      <w:r>
        <w:t># Repeat key</w:t>
      </w:r>
    </w:p>
    <w:p w14:paraId="4140C3D2" w14:textId="77777777" w:rsidR="00396C1C" w:rsidRDefault="00396C1C" w:rsidP="00396C1C">
      <w:pPr>
        <w:spacing w:after="0" w:line="240" w:lineRule="auto"/>
      </w:pPr>
      <w:r>
        <w:t>k = (key * (</w:t>
      </w:r>
      <w:proofErr w:type="spellStart"/>
      <w:r>
        <w:t>len</w:t>
      </w:r>
      <w:proofErr w:type="spellEnd"/>
      <w:r>
        <w:t>(text)//</w:t>
      </w:r>
      <w:proofErr w:type="spellStart"/>
      <w:r>
        <w:t>len</w:t>
      </w:r>
      <w:proofErr w:type="spellEnd"/>
      <w:r>
        <w:t>(key) + 1</w:t>
      </w:r>
      <w:proofErr w:type="gramStart"/>
      <w:r>
        <w:t>))[</w:t>
      </w:r>
      <w:proofErr w:type="gramEnd"/>
      <w:r>
        <w:t>:</w:t>
      </w:r>
      <w:proofErr w:type="spellStart"/>
      <w:r>
        <w:t>len</w:t>
      </w:r>
      <w:proofErr w:type="spellEnd"/>
      <w:r>
        <w:t>(text)]</w:t>
      </w:r>
    </w:p>
    <w:p w14:paraId="6CA52D9F" w14:textId="77777777" w:rsidR="00396C1C" w:rsidRDefault="00396C1C" w:rsidP="00396C1C">
      <w:pPr>
        <w:spacing w:after="0" w:line="240" w:lineRule="auto"/>
      </w:pPr>
      <w:proofErr w:type="gramStart"/>
      <w:r>
        <w:t>print(</w:t>
      </w:r>
      <w:proofErr w:type="gramEnd"/>
      <w:r>
        <w:t>"Repeated Key:", k)</w:t>
      </w:r>
    </w:p>
    <w:p w14:paraId="17D420E7" w14:textId="77777777" w:rsidR="00396C1C" w:rsidRDefault="00396C1C" w:rsidP="00396C1C">
      <w:pPr>
        <w:spacing w:after="0" w:line="240" w:lineRule="auto"/>
      </w:pPr>
    </w:p>
    <w:p w14:paraId="3FFF0660" w14:textId="77777777" w:rsidR="00396C1C" w:rsidRDefault="00396C1C" w:rsidP="00396C1C">
      <w:pPr>
        <w:spacing w:after="0" w:line="240" w:lineRule="auto"/>
      </w:pPr>
      <w:r>
        <w:t># Encryption</w:t>
      </w:r>
    </w:p>
    <w:p w14:paraId="35A45D27" w14:textId="77777777" w:rsidR="00396C1C" w:rsidRDefault="00396C1C" w:rsidP="00396C1C">
      <w:pPr>
        <w:spacing w:after="0" w:line="240" w:lineRule="auto"/>
      </w:pPr>
      <w:r>
        <w:lastRenderedPageBreak/>
        <w:t>cipher = ""</w:t>
      </w:r>
    </w:p>
    <w:p w14:paraId="7D96778F" w14:textId="77777777" w:rsidR="00396C1C" w:rsidRDefault="00396C1C" w:rsidP="00396C1C">
      <w:pPr>
        <w:spacing w:after="0" w:line="240" w:lineRule="auto"/>
      </w:pPr>
      <w:r>
        <w:t xml:space="preserve">for </w:t>
      </w:r>
      <w:proofErr w:type="spellStart"/>
      <w:r>
        <w:t>i</w:t>
      </w:r>
      <w:proofErr w:type="spellEnd"/>
      <w:r>
        <w:t xml:space="preserve"> in range(</w:t>
      </w:r>
      <w:proofErr w:type="spellStart"/>
      <w:r>
        <w:t>len</w:t>
      </w:r>
      <w:proofErr w:type="spellEnd"/>
      <w:r>
        <w:t>(text)):</w:t>
      </w:r>
    </w:p>
    <w:p w14:paraId="1075935A" w14:textId="77777777" w:rsidR="00396C1C" w:rsidRDefault="00396C1C" w:rsidP="00396C1C">
      <w:pPr>
        <w:spacing w:after="0" w:line="240" w:lineRule="auto"/>
      </w:pPr>
      <w:r>
        <w:t xml:space="preserve">    cipher += chr((</w:t>
      </w:r>
      <w:proofErr w:type="spellStart"/>
      <w:r>
        <w:t>ord</w:t>
      </w:r>
      <w:proofErr w:type="spellEnd"/>
      <w:r>
        <w:t>(text[</w:t>
      </w:r>
      <w:proofErr w:type="spellStart"/>
      <w:r>
        <w:t>i</w:t>
      </w:r>
      <w:proofErr w:type="spellEnd"/>
      <w:r>
        <w:t xml:space="preserve">]) + </w:t>
      </w:r>
      <w:proofErr w:type="spellStart"/>
      <w:r>
        <w:t>ord</w:t>
      </w:r>
      <w:proofErr w:type="spellEnd"/>
      <w:r>
        <w:t>(k[</w:t>
      </w:r>
      <w:proofErr w:type="spellStart"/>
      <w:r>
        <w:t>i</w:t>
      </w:r>
      <w:proofErr w:type="spellEnd"/>
      <w:r>
        <w:t>]) - 130) % 26 + 65)</w:t>
      </w:r>
    </w:p>
    <w:p w14:paraId="09A2947A" w14:textId="77777777" w:rsidR="00396C1C" w:rsidRDefault="00396C1C" w:rsidP="00396C1C">
      <w:pPr>
        <w:spacing w:after="0" w:line="240" w:lineRule="auto"/>
      </w:pPr>
    </w:p>
    <w:p w14:paraId="3D26C950" w14:textId="77777777" w:rsidR="00396C1C" w:rsidRDefault="00396C1C" w:rsidP="00396C1C">
      <w:pPr>
        <w:spacing w:after="0" w:line="240" w:lineRule="auto"/>
      </w:pPr>
      <w:proofErr w:type="gramStart"/>
      <w:r>
        <w:t>print(</w:t>
      </w:r>
      <w:proofErr w:type="gramEnd"/>
      <w:r>
        <w:t>"Cipher Text:", cipher)</w:t>
      </w:r>
    </w:p>
    <w:p w14:paraId="1405D65C" w14:textId="77777777" w:rsidR="00396C1C" w:rsidRDefault="00396C1C" w:rsidP="00396C1C">
      <w:pPr>
        <w:spacing w:after="0" w:line="240" w:lineRule="auto"/>
      </w:pPr>
    </w:p>
    <w:p w14:paraId="3EFD4829" w14:textId="77777777" w:rsidR="00396C1C" w:rsidRDefault="00396C1C" w:rsidP="00396C1C">
      <w:pPr>
        <w:spacing w:after="0" w:line="240" w:lineRule="auto"/>
      </w:pPr>
      <w:r>
        <w:t># Decryption</w:t>
      </w:r>
    </w:p>
    <w:p w14:paraId="15C62457" w14:textId="77777777" w:rsidR="00396C1C" w:rsidRDefault="00396C1C" w:rsidP="00396C1C">
      <w:pPr>
        <w:spacing w:after="0" w:line="240" w:lineRule="auto"/>
      </w:pPr>
      <w:r>
        <w:t>plain = ""</w:t>
      </w:r>
    </w:p>
    <w:p w14:paraId="6D6CD01B" w14:textId="77777777" w:rsidR="00396C1C" w:rsidRDefault="00396C1C" w:rsidP="00396C1C">
      <w:pPr>
        <w:spacing w:after="0" w:line="240" w:lineRule="auto"/>
      </w:pPr>
      <w:r>
        <w:t xml:space="preserve">for </w:t>
      </w:r>
      <w:proofErr w:type="spellStart"/>
      <w:r>
        <w:t>i</w:t>
      </w:r>
      <w:proofErr w:type="spellEnd"/>
      <w:r>
        <w:t xml:space="preserve"> in range(</w:t>
      </w:r>
      <w:proofErr w:type="spellStart"/>
      <w:r>
        <w:t>len</w:t>
      </w:r>
      <w:proofErr w:type="spellEnd"/>
      <w:r>
        <w:t>(cipher)):</w:t>
      </w:r>
    </w:p>
    <w:p w14:paraId="027885FC" w14:textId="77777777" w:rsidR="00396C1C" w:rsidRDefault="00396C1C" w:rsidP="00396C1C">
      <w:pPr>
        <w:spacing w:after="0" w:line="240" w:lineRule="auto"/>
      </w:pPr>
      <w:r>
        <w:t xml:space="preserve">    plain += chr((</w:t>
      </w:r>
      <w:proofErr w:type="spellStart"/>
      <w:r>
        <w:t>ord</w:t>
      </w:r>
      <w:proofErr w:type="spellEnd"/>
      <w:r>
        <w:t>(cipher[</w:t>
      </w:r>
      <w:proofErr w:type="spellStart"/>
      <w:r>
        <w:t>i</w:t>
      </w:r>
      <w:proofErr w:type="spellEnd"/>
      <w:r>
        <w:t xml:space="preserve">]) - </w:t>
      </w:r>
      <w:proofErr w:type="spellStart"/>
      <w:r>
        <w:t>ord</w:t>
      </w:r>
      <w:proofErr w:type="spellEnd"/>
      <w:r>
        <w:t>(k[</w:t>
      </w:r>
      <w:proofErr w:type="spellStart"/>
      <w:r>
        <w:t>i</w:t>
      </w:r>
      <w:proofErr w:type="spellEnd"/>
      <w:r>
        <w:t>])) % 26 + 65)</w:t>
      </w:r>
    </w:p>
    <w:p w14:paraId="64B8D6DB" w14:textId="77777777" w:rsidR="00396C1C" w:rsidRDefault="00396C1C" w:rsidP="00396C1C">
      <w:pPr>
        <w:spacing w:after="0" w:line="240" w:lineRule="auto"/>
      </w:pPr>
    </w:p>
    <w:p w14:paraId="3913C180" w14:textId="22178640" w:rsidR="00396C1C" w:rsidRDefault="00396C1C" w:rsidP="00396C1C">
      <w:pPr>
        <w:spacing w:after="0" w:line="240" w:lineRule="auto"/>
      </w:pPr>
      <w:proofErr w:type="gramStart"/>
      <w:r>
        <w:t>print(</w:t>
      </w:r>
      <w:proofErr w:type="gramEnd"/>
      <w:r>
        <w:t>"Decrypted Text:", plain)</w:t>
      </w:r>
    </w:p>
    <w:p w14:paraId="5D9EA4E8" w14:textId="77777777" w:rsidR="000C5CFE" w:rsidRDefault="00ED166B">
      <w:r>
        <w:rPr>
          <w:b/>
        </w:rPr>
        <w:t>Sample Input:</w:t>
      </w:r>
    </w:p>
    <w:p w14:paraId="2A29307A" w14:textId="66232FB8" w:rsidR="000C5CFE" w:rsidRDefault="001D340C">
      <w:r w:rsidRPr="001D340C">
        <w:t>Hello</w:t>
      </w:r>
      <w:r w:rsidR="00ED166B">
        <w:br/>
      </w:r>
      <w:r w:rsidRPr="001D340C">
        <w:t>key</w:t>
      </w:r>
    </w:p>
    <w:p w14:paraId="09357AC9" w14:textId="77777777" w:rsidR="000C5CFE" w:rsidRDefault="00ED166B">
      <w:r>
        <w:rPr>
          <w:b/>
        </w:rPr>
        <w:t>Sample Output/Result:</w:t>
      </w:r>
    </w:p>
    <w:p w14:paraId="63B428EA" w14:textId="79CB449B" w:rsidR="001D340C" w:rsidRDefault="00396C1C">
      <w:pPr>
        <w:pStyle w:val="Heading2"/>
      </w:pPr>
      <w:r>
        <w:rPr>
          <w:noProof/>
        </w:rPr>
        <w:drawing>
          <wp:inline distT="0" distB="0" distL="0" distR="0" wp14:anchorId="0613F615" wp14:editId="47AA6306">
            <wp:extent cx="5486400" cy="949325"/>
            <wp:effectExtent l="0" t="0" r="0" b="3175"/>
            <wp:docPr id="9774006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740069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94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25F23" w14:textId="77777777" w:rsidR="001D340C" w:rsidRDefault="001D340C">
      <w:pPr>
        <w:pStyle w:val="Heading2"/>
      </w:pPr>
    </w:p>
    <w:p w14:paraId="5078A60B" w14:textId="77777777" w:rsidR="000C5CFE" w:rsidRDefault="00ED166B">
      <w:pPr>
        <w:pStyle w:val="Heading2"/>
      </w:pPr>
      <w:r>
        <w:t>Experiment No: 5</w:t>
      </w:r>
    </w:p>
    <w:p w14:paraId="3F86D627" w14:textId="77777777" w:rsidR="000C5CFE" w:rsidRDefault="00ED166B">
      <w:r>
        <w:rPr>
          <w:b/>
        </w:rPr>
        <w:t xml:space="preserve">Experiment Name: </w:t>
      </w:r>
      <w:r>
        <w:t>Rail Fence Cipher</w:t>
      </w:r>
    </w:p>
    <w:p w14:paraId="32D26E0F" w14:textId="77777777" w:rsidR="000C5CFE" w:rsidRDefault="00ED166B">
      <w:r>
        <w:rPr>
          <w:b/>
        </w:rPr>
        <w:t xml:space="preserve">Aim: </w:t>
      </w:r>
      <w:r>
        <w:t>To implement the Rail Fence Cipher using Python.</w:t>
      </w:r>
    </w:p>
    <w:p w14:paraId="4DD511C3" w14:textId="77777777" w:rsidR="000C5CFE" w:rsidRDefault="00ED166B">
      <w:r>
        <w:rPr>
          <w:b/>
        </w:rPr>
        <w:t>Algorithm:</w:t>
      </w:r>
    </w:p>
    <w:p w14:paraId="0217374A" w14:textId="77777777" w:rsidR="000C5CFE" w:rsidRDefault="00ED166B">
      <w:pPr>
        <w:pStyle w:val="ListNumber"/>
      </w:pPr>
      <w:r>
        <w:t>Read the plaintext.</w:t>
      </w:r>
    </w:p>
    <w:p w14:paraId="4FB0D65E" w14:textId="77777777" w:rsidR="000C5CFE" w:rsidRDefault="00ED166B">
      <w:pPr>
        <w:pStyle w:val="ListNumber"/>
      </w:pPr>
      <w:r>
        <w:t>Form ciphertext from even and odd indexed characters.</w:t>
      </w:r>
    </w:p>
    <w:p w14:paraId="4E1CAEBD" w14:textId="77777777" w:rsidR="000C5CFE" w:rsidRDefault="00ED166B">
      <w:pPr>
        <w:pStyle w:val="ListNumber"/>
      </w:pPr>
      <w:r>
        <w:t>Split ciphertext.</w:t>
      </w:r>
    </w:p>
    <w:p w14:paraId="3D686A4B" w14:textId="77777777" w:rsidR="000C5CFE" w:rsidRDefault="00ED166B">
      <w:pPr>
        <w:pStyle w:val="ListNumber"/>
      </w:pPr>
      <w:r>
        <w:t>Merge alternately.</w:t>
      </w:r>
    </w:p>
    <w:p w14:paraId="69C28CB8" w14:textId="77777777" w:rsidR="000C5CFE" w:rsidRDefault="00ED166B">
      <w:pPr>
        <w:pStyle w:val="ListNumber"/>
      </w:pPr>
      <w:r>
        <w:t>Display decrypted text.</w:t>
      </w:r>
    </w:p>
    <w:p w14:paraId="679D6800" w14:textId="77777777" w:rsidR="000C5CFE" w:rsidRDefault="00ED166B">
      <w:pPr>
        <w:rPr>
          <w:b/>
        </w:rPr>
      </w:pPr>
      <w:r>
        <w:rPr>
          <w:b/>
        </w:rPr>
        <w:t>Code:</w:t>
      </w:r>
    </w:p>
    <w:p w14:paraId="42579DA4" w14:textId="77777777" w:rsidR="00396C1C" w:rsidRDefault="00396C1C" w:rsidP="00396C1C">
      <w:pPr>
        <w:spacing w:after="0" w:line="240" w:lineRule="auto"/>
      </w:pPr>
      <w:r>
        <w:t xml:space="preserve">text = </w:t>
      </w:r>
      <w:proofErr w:type="gramStart"/>
      <w:r>
        <w:t>input(</w:t>
      </w:r>
      <w:proofErr w:type="gramEnd"/>
      <w:r>
        <w:t>"Enter Plaintext: ")</w:t>
      </w:r>
    </w:p>
    <w:p w14:paraId="36477020" w14:textId="77777777" w:rsidR="00396C1C" w:rsidRDefault="00396C1C" w:rsidP="00396C1C">
      <w:pPr>
        <w:spacing w:after="0" w:line="240" w:lineRule="auto"/>
      </w:pPr>
    </w:p>
    <w:p w14:paraId="6DA54367" w14:textId="77777777" w:rsidR="00396C1C" w:rsidRDefault="00396C1C" w:rsidP="00396C1C">
      <w:pPr>
        <w:spacing w:after="0" w:line="240" w:lineRule="auto"/>
      </w:pPr>
      <w:r>
        <w:t># Encryption</w:t>
      </w:r>
    </w:p>
    <w:p w14:paraId="7817C711" w14:textId="77777777" w:rsidR="00396C1C" w:rsidRDefault="00396C1C" w:rsidP="00396C1C">
      <w:pPr>
        <w:spacing w:after="0" w:line="240" w:lineRule="auto"/>
      </w:pPr>
      <w:r>
        <w:t>even = text</w:t>
      </w:r>
      <w:proofErr w:type="gramStart"/>
      <w:r>
        <w:t>[::</w:t>
      </w:r>
      <w:proofErr w:type="gramEnd"/>
      <w:r>
        <w:t>2]</w:t>
      </w:r>
    </w:p>
    <w:p w14:paraId="433CD2BC" w14:textId="77777777" w:rsidR="00396C1C" w:rsidRDefault="00396C1C" w:rsidP="00396C1C">
      <w:pPr>
        <w:spacing w:after="0" w:line="240" w:lineRule="auto"/>
      </w:pPr>
      <w:r>
        <w:t xml:space="preserve">odd = </w:t>
      </w:r>
      <w:proofErr w:type="gramStart"/>
      <w:r>
        <w:t>text[</w:t>
      </w:r>
      <w:proofErr w:type="gramEnd"/>
      <w:r>
        <w:t>1::2]</w:t>
      </w:r>
    </w:p>
    <w:p w14:paraId="0F6D3E02" w14:textId="77777777" w:rsidR="00396C1C" w:rsidRDefault="00396C1C" w:rsidP="00396C1C">
      <w:pPr>
        <w:spacing w:after="0" w:line="240" w:lineRule="auto"/>
      </w:pPr>
      <w:r>
        <w:t>cipher = even + odd</w:t>
      </w:r>
    </w:p>
    <w:p w14:paraId="6CF07FAE" w14:textId="77777777" w:rsidR="00396C1C" w:rsidRDefault="00396C1C" w:rsidP="00396C1C">
      <w:pPr>
        <w:spacing w:after="0" w:line="240" w:lineRule="auto"/>
      </w:pPr>
    </w:p>
    <w:p w14:paraId="615F35D0" w14:textId="77777777" w:rsidR="00396C1C" w:rsidRDefault="00396C1C" w:rsidP="00396C1C">
      <w:pPr>
        <w:spacing w:after="0" w:line="240" w:lineRule="auto"/>
      </w:pPr>
      <w:proofErr w:type="gramStart"/>
      <w:r>
        <w:t>print(</w:t>
      </w:r>
      <w:proofErr w:type="gramEnd"/>
      <w:r>
        <w:t>"Cipher Text:", cipher)</w:t>
      </w:r>
    </w:p>
    <w:p w14:paraId="1CA0534B" w14:textId="77777777" w:rsidR="00396C1C" w:rsidRDefault="00396C1C" w:rsidP="00396C1C">
      <w:pPr>
        <w:spacing w:after="0" w:line="240" w:lineRule="auto"/>
      </w:pPr>
    </w:p>
    <w:p w14:paraId="4DA818D8" w14:textId="77777777" w:rsidR="00396C1C" w:rsidRDefault="00396C1C" w:rsidP="00396C1C">
      <w:pPr>
        <w:spacing w:after="0" w:line="240" w:lineRule="auto"/>
      </w:pPr>
      <w:r>
        <w:t># Decryption</w:t>
      </w:r>
    </w:p>
    <w:p w14:paraId="44CE03F0" w14:textId="77777777" w:rsidR="00396C1C" w:rsidRDefault="00396C1C" w:rsidP="00396C1C">
      <w:pPr>
        <w:spacing w:after="0" w:line="240" w:lineRule="auto"/>
      </w:pPr>
      <w:r>
        <w:t>mid = (</w:t>
      </w:r>
      <w:proofErr w:type="spellStart"/>
      <w:r>
        <w:t>len</w:t>
      </w:r>
      <w:proofErr w:type="spellEnd"/>
      <w:r>
        <w:t>(cipher) + 1) // 2</w:t>
      </w:r>
    </w:p>
    <w:p w14:paraId="2E79F67D" w14:textId="77777777" w:rsidR="00396C1C" w:rsidRDefault="00396C1C" w:rsidP="00396C1C">
      <w:pPr>
        <w:spacing w:after="0" w:line="240" w:lineRule="auto"/>
      </w:pPr>
      <w:r>
        <w:t>even = cipher[:mid]</w:t>
      </w:r>
    </w:p>
    <w:p w14:paraId="17F1ED42" w14:textId="77777777" w:rsidR="00396C1C" w:rsidRDefault="00396C1C" w:rsidP="00396C1C">
      <w:pPr>
        <w:spacing w:after="0" w:line="240" w:lineRule="auto"/>
      </w:pPr>
      <w:r>
        <w:t>odd = cipher[mid:]</w:t>
      </w:r>
    </w:p>
    <w:p w14:paraId="3727BA45" w14:textId="77777777" w:rsidR="00396C1C" w:rsidRDefault="00396C1C" w:rsidP="00396C1C">
      <w:pPr>
        <w:spacing w:after="0" w:line="240" w:lineRule="auto"/>
      </w:pPr>
    </w:p>
    <w:p w14:paraId="0A21B2E0" w14:textId="77777777" w:rsidR="00396C1C" w:rsidRDefault="00396C1C" w:rsidP="00396C1C">
      <w:pPr>
        <w:spacing w:after="0" w:line="240" w:lineRule="auto"/>
      </w:pPr>
      <w:r>
        <w:t>plain = ""</w:t>
      </w:r>
    </w:p>
    <w:p w14:paraId="49D7EBA1" w14:textId="77777777" w:rsidR="00396C1C" w:rsidRDefault="00396C1C" w:rsidP="00396C1C">
      <w:pPr>
        <w:spacing w:after="0" w:line="240" w:lineRule="auto"/>
      </w:pPr>
      <w:r>
        <w:t xml:space="preserve">for </w:t>
      </w:r>
      <w:proofErr w:type="spellStart"/>
      <w:r>
        <w:t>i</w:t>
      </w:r>
      <w:proofErr w:type="spellEnd"/>
      <w:r>
        <w:t xml:space="preserve"> in range(</w:t>
      </w:r>
      <w:proofErr w:type="spellStart"/>
      <w:r>
        <w:t>len</w:t>
      </w:r>
      <w:proofErr w:type="spellEnd"/>
      <w:r>
        <w:t>(odd)):</w:t>
      </w:r>
    </w:p>
    <w:p w14:paraId="7B77586D" w14:textId="77777777" w:rsidR="00396C1C" w:rsidRDefault="00396C1C" w:rsidP="00396C1C">
      <w:pPr>
        <w:spacing w:after="0" w:line="240" w:lineRule="auto"/>
      </w:pPr>
      <w:r>
        <w:t xml:space="preserve">    plain += even[</w:t>
      </w:r>
      <w:proofErr w:type="spellStart"/>
      <w:r>
        <w:t>i</w:t>
      </w:r>
      <w:proofErr w:type="spellEnd"/>
      <w:r>
        <w:t>] + odd[</w:t>
      </w:r>
      <w:proofErr w:type="spellStart"/>
      <w:r>
        <w:t>i</w:t>
      </w:r>
      <w:proofErr w:type="spellEnd"/>
      <w:r>
        <w:t>]</w:t>
      </w:r>
    </w:p>
    <w:p w14:paraId="2C883EBE" w14:textId="77777777" w:rsidR="00396C1C" w:rsidRDefault="00396C1C" w:rsidP="00396C1C">
      <w:pPr>
        <w:spacing w:after="0" w:line="240" w:lineRule="auto"/>
      </w:pPr>
      <w:r>
        <w:t xml:space="preserve">if </w:t>
      </w:r>
      <w:proofErr w:type="spellStart"/>
      <w:r>
        <w:t>len</w:t>
      </w:r>
      <w:proofErr w:type="spellEnd"/>
      <w:r>
        <w:t xml:space="preserve">(even) &gt; </w:t>
      </w:r>
      <w:proofErr w:type="spellStart"/>
      <w:r>
        <w:t>len</w:t>
      </w:r>
      <w:proofErr w:type="spellEnd"/>
      <w:r>
        <w:t>(odd):</w:t>
      </w:r>
    </w:p>
    <w:p w14:paraId="01DBBD4B" w14:textId="77777777" w:rsidR="00396C1C" w:rsidRDefault="00396C1C" w:rsidP="00396C1C">
      <w:pPr>
        <w:spacing w:after="0" w:line="240" w:lineRule="auto"/>
      </w:pPr>
      <w:r>
        <w:t xml:space="preserve">    plain += </w:t>
      </w:r>
      <w:proofErr w:type="gramStart"/>
      <w:r>
        <w:t>even[</w:t>
      </w:r>
      <w:proofErr w:type="gramEnd"/>
      <w:r>
        <w:t>-1]</w:t>
      </w:r>
    </w:p>
    <w:p w14:paraId="65F9978C" w14:textId="77777777" w:rsidR="00396C1C" w:rsidRDefault="00396C1C" w:rsidP="00396C1C">
      <w:pPr>
        <w:spacing w:after="0" w:line="240" w:lineRule="auto"/>
      </w:pPr>
    </w:p>
    <w:p w14:paraId="7D3EAF43" w14:textId="3337C3A2" w:rsidR="00396C1C" w:rsidRDefault="00396C1C" w:rsidP="00396C1C">
      <w:pPr>
        <w:spacing w:after="0" w:line="240" w:lineRule="auto"/>
      </w:pPr>
      <w:proofErr w:type="gramStart"/>
      <w:r>
        <w:t>print(</w:t>
      </w:r>
      <w:proofErr w:type="gramEnd"/>
      <w:r>
        <w:t>"Decrypted Text:", plain)</w:t>
      </w:r>
    </w:p>
    <w:p w14:paraId="0385B794" w14:textId="77777777" w:rsidR="000C5CFE" w:rsidRDefault="00ED166B">
      <w:r>
        <w:rPr>
          <w:b/>
        </w:rPr>
        <w:t>Sample Input:</w:t>
      </w:r>
    </w:p>
    <w:p w14:paraId="3BE053C6" w14:textId="4D6E687E" w:rsidR="001D340C" w:rsidRDefault="00396C1C">
      <w:proofErr w:type="spellStart"/>
      <w:r>
        <w:t>Helloworld</w:t>
      </w:r>
      <w:proofErr w:type="spellEnd"/>
    </w:p>
    <w:p w14:paraId="27FAB6D0" w14:textId="77777777" w:rsidR="000C5CFE" w:rsidRDefault="00ED166B">
      <w:r>
        <w:rPr>
          <w:b/>
        </w:rPr>
        <w:t>Sample Output/Result:</w:t>
      </w:r>
    </w:p>
    <w:p w14:paraId="584401E8" w14:textId="6FFA08B0" w:rsidR="001D340C" w:rsidRDefault="00396C1C">
      <w:pPr>
        <w:pStyle w:val="Heading2"/>
      </w:pPr>
      <w:r>
        <w:rPr>
          <w:noProof/>
        </w:rPr>
        <w:drawing>
          <wp:inline distT="0" distB="0" distL="0" distR="0" wp14:anchorId="662C40A5" wp14:editId="2BB09DA5">
            <wp:extent cx="5486400" cy="690245"/>
            <wp:effectExtent l="0" t="0" r="0" b="0"/>
            <wp:docPr id="8907728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77288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90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0A11E6" w14:textId="77777777" w:rsidR="001D340C" w:rsidRDefault="001D340C">
      <w:pPr>
        <w:pStyle w:val="Heading2"/>
      </w:pPr>
    </w:p>
    <w:p w14:paraId="59F616DC" w14:textId="77777777" w:rsidR="00962C23" w:rsidRDefault="00962C23" w:rsidP="00962C23"/>
    <w:p w14:paraId="03780FF0" w14:textId="77777777" w:rsidR="00962C23" w:rsidRDefault="00962C23" w:rsidP="00962C23"/>
    <w:p w14:paraId="71C063DF" w14:textId="77777777" w:rsidR="00962C23" w:rsidRDefault="00962C23" w:rsidP="00962C23">
      <w:pPr>
        <w:pStyle w:val="Heading2"/>
      </w:pPr>
      <w:r>
        <w:t>Experiment No: 7</w:t>
      </w:r>
    </w:p>
    <w:p w14:paraId="40BA87B3" w14:textId="40B865B4" w:rsidR="00962C23" w:rsidRDefault="00962C23" w:rsidP="00962C23">
      <w:pPr>
        <w:rPr>
          <w:bCs/>
        </w:rPr>
      </w:pPr>
      <w:r>
        <w:rPr>
          <w:b/>
        </w:rPr>
        <w:t>Experiment Name:</w:t>
      </w:r>
      <w:r>
        <w:rPr>
          <w:b/>
        </w:rPr>
        <w:t xml:space="preserve"> </w:t>
      </w:r>
      <w:r w:rsidRPr="00962C23">
        <w:rPr>
          <w:bCs/>
        </w:rPr>
        <w:t>Monoalphabetic Cipher</w:t>
      </w:r>
    </w:p>
    <w:p w14:paraId="1CB209C0" w14:textId="4961181D" w:rsidR="00962C23" w:rsidRDefault="00962C23" w:rsidP="00962C23">
      <w:pPr>
        <w:rPr>
          <w:bCs/>
        </w:rPr>
      </w:pPr>
      <w:r w:rsidRPr="00962C23">
        <w:rPr>
          <w:b/>
        </w:rPr>
        <w:t xml:space="preserve">Aim: </w:t>
      </w:r>
      <w:r w:rsidR="007A46AB" w:rsidRPr="007A46AB">
        <w:rPr>
          <w:bCs/>
        </w:rPr>
        <w:t>To implement the Monoalphabetic Cipher using Python for encryption and decryption.</w:t>
      </w:r>
    </w:p>
    <w:p w14:paraId="40230040" w14:textId="231D4F01" w:rsidR="007A46AB" w:rsidRDefault="007A46AB" w:rsidP="007A46AB">
      <w:pPr>
        <w:rPr>
          <w:b/>
        </w:rPr>
      </w:pPr>
      <w:r>
        <w:rPr>
          <w:b/>
        </w:rPr>
        <w:t>Algorithm:</w:t>
      </w:r>
      <w:r>
        <w:rPr>
          <w:b/>
        </w:rPr>
        <w:t xml:space="preserve"> </w:t>
      </w:r>
    </w:p>
    <w:p w14:paraId="026F75E9" w14:textId="77777777" w:rsidR="00B979F1" w:rsidRDefault="00B979F1" w:rsidP="00B979F1">
      <w:pPr>
        <w:pStyle w:val="ListParagraph"/>
        <w:numPr>
          <w:ilvl w:val="0"/>
          <w:numId w:val="23"/>
        </w:numPr>
        <w:spacing w:after="0" w:line="240" w:lineRule="auto"/>
      </w:pPr>
      <w:r>
        <w:t>Read the plaintext from the user.</w:t>
      </w:r>
    </w:p>
    <w:p w14:paraId="090B274B" w14:textId="77777777" w:rsidR="00B979F1" w:rsidRDefault="00B979F1" w:rsidP="00B979F1">
      <w:pPr>
        <w:spacing w:after="0" w:line="240" w:lineRule="auto"/>
      </w:pPr>
    </w:p>
    <w:p w14:paraId="0BEF0BD8" w14:textId="77777777" w:rsidR="00B979F1" w:rsidRDefault="00B979F1" w:rsidP="00B979F1">
      <w:pPr>
        <w:pStyle w:val="ListParagraph"/>
        <w:numPr>
          <w:ilvl w:val="0"/>
          <w:numId w:val="23"/>
        </w:numPr>
        <w:spacing w:after="0" w:line="240" w:lineRule="auto"/>
      </w:pPr>
      <w:r>
        <w:t>Define a substitution key (mapping of alphabets).</w:t>
      </w:r>
    </w:p>
    <w:p w14:paraId="6CA60C4A" w14:textId="77777777" w:rsidR="00B979F1" w:rsidRDefault="00B979F1" w:rsidP="00B979F1">
      <w:pPr>
        <w:spacing w:after="0" w:line="240" w:lineRule="auto"/>
      </w:pPr>
    </w:p>
    <w:p w14:paraId="3932519F" w14:textId="77777777" w:rsidR="00B979F1" w:rsidRDefault="00B979F1" w:rsidP="00B979F1">
      <w:pPr>
        <w:pStyle w:val="ListParagraph"/>
        <w:numPr>
          <w:ilvl w:val="0"/>
          <w:numId w:val="23"/>
        </w:numPr>
        <w:spacing w:after="0" w:line="240" w:lineRule="auto"/>
      </w:pPr>
      <w:r>
        <w:t>For each character in the plaintext:</w:t>
      </w:r>
    </w:p>
    <w:p w14:paraId="5A721282" w14:textId="77777777" w:rsidR="00B979F1" w:rsidRDefault="00B979F1" w:rsidP="00B979F1">
      <w:pPr>
        <w:spacing w:after="0" w:line="240" w:lineRule="auto"/>
      </w:pPr>
    </w:p>
    <w:p w14:paraId="653CE595" w14:textId="77777777" w:rsidR="00B979F1" w:rsidRDefault="00B979F1" w:rsidP="00B979F1">
      <w:pPr>
        <w:pStyle w:val="ListParagraph"/>
        <w:numPr>
          <w:ilvl w:val="0"/>
          <w:numId w:val="23"/>
        </w:numPr>
        <w:spacing w:after="0" w:line="240" w:lineRule="auto"/>
      </w:pPr>
      <w:r>
        <w:t>If it is an alphabet, replace it with the corresponding character from the substitution key.</w:t>
      </w:r>
    </w:p>
    <w:p w14:paraId="6C407598" w14:textId="77777777" w:rsidR="00B979F1" w:rsidRDefault="00B979F1" w:rsidP="00B979F1">
      <w:pPr>
        <w:spacing w:after="0" w:line="240" w:lineRule="auto"/>
      </w:pPr>
    </w:p>
    <w:p w14:paraId="7FEC3AB5" w14:textId="77777777" w:rsidR="00B979F1" w:rsidRDefault="00B979F1" w:rsidP="00B979F1">
      <w:pPr>
        <w:pStyle w:val="ListParagraph"/>
        <w:numPr>
          <w:ilvl w:val="0"/>
          <w:numId w:val="23"/>
        </w:numPr>
        <w:spacing w:after="0" w:line="240" w:lineRule="auto"/>
      </w:pPr>
      <w:r>
        <w:t>Otherwise, leave it unchanged.</w:t>
      </w:r>
    </w:p>
    <w:p w14:paraId="24952093" w14:textId="77777777" w:rsidR="00B979F1" w:rsidRDefault="00B979F1" w:rsidP="00B979F1">
      <w:pPr>
        <w:spacing w:after="0" w:line="240" w:lineRule="auto"/>
      </w:pPr>
    </w:p>
    <w:p w14:paraId="080F73C2" w14:textId="77777777" w:rsidR="00B979F1" w:rsidRDefault="00B979F1" w:rsidP="00B979F1">
      <w:pPr>
        <w:pStyle w:val="ListParagraph"/>
        <w:numPr>
          <w:ilvl w:val="0"/>
          <w:numId w:val="23"/>
        </w:numPr>
        <w:spacing w:after="0" w:line="240" w:lineRule="auto"/>
      </w:pPr>
      <w:r>
        <w:lastRenderedPageBreak/>
        <w:t>Display the encrypted text.</w:t>
      </w:r>
    </w:p>
    <w:p w14:paraId="53D89079" w14:textId="77777777" w:rsidR="00B979F1" w:rsidRDefault="00B979F1" w:rsidP="00B979F1">
      <w:pPr>
        <w:spacing w:after="0" w:line="240" w:lineRule="auto"/>
      </w:pPr>
    </w:p>
    <w:p w14:paraId="362B583C" w14:textId="77777777" w:rsidR="00B979F1" w:rsidRDefault="00B979F1" w:rsidP="00B979F1">
      <w:pPr>
        <w:pStyle w:val="ListParagraph"/>
        <w:numPr>
          <w:ilvl w:val="0"/>
          <w:numId w:val="23"/>
        </w:numPr>
        <w:spacing w:after="0" w:line="240" w:lineRule="auto"/>
      </w:pPr>
      <w:r>
        <w:t>To decrypt, use the reverse mapping of the substitution key.</w:t>
      </w:r>
    </w:p>
    <w:p w14:paraId="37E4CD50" w14:textId="77777777" w:rsidR="00B979F1" w:rsidRDefault="00B979F1" w:rsidP="00B979F1">
      <w:pPr>
        <w:spacing w:after="0" w:line="240" w:lineRule="auto"/>
      </w:pPr>
    </w:p>
    <w:p w14:paraId="1CB8EEA1" w14:textId="5FA555E5" w:rsidR="00B979F1" w:rsidRDefault="00B979F1" w:rsidP="00B979F1">
      <w:pPr>
        <w:pStyle w:val="ListParagraph"/>
        <w:numPr>
          <w:ilvl w:val="0"/>
          <w:numId w:val="23"/>
        </w:numPr>
        <w:spacing w:after="0" w:line="240" w:lineRule="auto"/>
      </w:pPr>
      <w:r>
        <w:t>Display the decrypted text.</w:t>
      </w:r>
    </w:p>
    <w:p w14:paraId="5CAD3722" w14:textId="77777777" w:rsidR="00B979F1" w:rsidRDefault="00B979F1" w:rsidP="00B979F1">
      <w:pPr>
        <w:pStyle w:val="ListParagraph"/>
        <w:spacing w:after="0" w:line="240" w:lineRule="auto"/>
      </w:pPr>
    </w:p>
    <w:p w14:paraId="4E1AD3F0" w14:textId="43AAE606" w:rsidR="00B979F1" w:rsidRPr="00B979F1" w:rsidRDefault="00B979F1" w:rsidP="00B979F1">
      <w:pPr>
        <w:spacing w:after="0" w:line="240" w:lineRule="auto"/>
        <w:rPr>
          <w:b/>
          <w:bCs/>
        </w:rPr>
      </w:pPr>
      <w:r w:rsidRPr="00B979F1">
        <w:rPr>
          <w:b/>
          <w:bCs/>
        </w:rPr>
        <w:t xml:space="preserve">Code: </w:t>
      </w:r>
    </w:p>
    <w:p w14:paraId="466A61DA" w14:textId="77777777" w:rsidR="007D27E5" w:rsidRPr="007D27E5" w:rsidRDefault="00B979F1" w:rsidP="007D27E5">
      <w:pPr>
        <w:spacing w:after="0" w:line="240" w:lineRule="auto"/>
        <w:rPr>
          <w:bCs/>
        </w:rPr>
      </w:pPr>
      <w:r w:rsidRPr="007D27E5">
        <w:rPr>
          <w:bCs/>
        </w:rPr>
        <w:t xml:space="preserve">       </w:t>
      </w:r>
      <w:r w:rsidR="007D27E5" w:rsidRPr="007D27E5">
        <w:rPr>
          <w:bCs/>
        </w:rPr>
        <w:t># Monoalphabetic Cipher</w:t>
      </w:r>
    </w:p>
    <w:p w14:paraId="7A38B571" w14:textId="77777777" w:rsidR="007D27E5" w:rsidRPr="007D27E5" w:rsidRDefault="007D27E5" w:rsidP="007D27E5">
      <w:pPr>
        <w:spacing w:after="0" w:line="240" w:lineRule="auto"/>
        <w:rPr>
          <w:bCs/>
        </w:rPr>
      </w:pPr>
    </w:p>
    <w:p w14:paraId="6C95BAAA" w14:textId="77777777" w:rsidR="007D27E5" w:rsidRPr="007D27E5" w:rsidRDefault="007D27E5" w:rsidP="007D27E5">
      <w:pPr>
        <w:spacing w:after="0" w:line="240" w:lineRule="auto"/>
        <w:rPr>
          <w:bCs/>
        </w:rPr>
      </w:pPr>
      <w:r w:rsidRPr="007D27E5">
        <w:rPr>
          <w:bCs/>
        </w:rPr>
        <w:t>alphabet = "ABCDEFGHIJKLMNOPQRSTUVWXYZ"</w:t>
      </w:r>
    </w:p>
    <w:p w14:paraId="47270D75" w14:textId="77777777" w:rsidR="007D27E5" w:rsidRPr="007D27E5" w:rsidRDefault="007D27E5" w:rsidP="007D27E5">
      <w:pPr>
        <w:spacing w:after="0" w:line="240" w:lineRule="auto"/>
        <w:rPr>
          <w:bCs/>
        </w:rPr>
      </w:pPr>
      <w:r w:rsidRPr="007D27E5">
        <w:rPr>
          <w:bCs/>
        </w:rPr>
        <w:t>key = "QWERTYUIOPASDFGHJKLZXCVBNM"</w:t>
      </w:r>
    </w:p>
    <w:p w14:paraId="403C2B87" w14:textId="77777777" w:rsidR="007D27E5" w:rsidRPr="007D27E5" w:rsidRDefault="007D27E5" w:rsidP="007D27E5">
      <w:pPr>
        <w:spacing w:after="0" w:line="240" w:lineRule="auto"/>
        <w:rPr>
          <w:bCs/>
        </w:rPr>
      </w:pPr>
    </w:p>
    <w:p w14:paraId="5F5EB4B4" w14:textId="77777777" w:rsidR="007D27E5" w:rsidRPr="007D27E5" w:rsidRDefault="007D27E5" w:rsidP="007D27E5">
      <w:pPr>
        <w:spacing w:after="0" w:line="240" w:lineRule="auto"/>
        <w:rPr>
          <w:bCs/>
        </w:rPr>
      </w:pPr>
      <w:proofErr w:type="spellStart"/>
      <w:r w:rsidRPr="007D27E5">
        <w:rPr>
          <w:bCs/>
        </w:rPr>
        <w:t>encrypt_dict</w:t>
      </w:r>
      <w:proofErr w:type="spellEnd"/>
      <w:r w:rsidRPr="007D27E5">
        <w:rPr>
          <w:bCs/>
        </w:rPr>
        <w:t xml:space="preserve"> = {}</w:t>
      </w:r>
    </w:p>
    <w:p w14:paraId="4F47555A" w14:textId="77777777" w:rsidR="007D27E5" w:rsidRPr="007D27E5" w:rsidRDefault="007D27E5" w:rsidP="007D27E5">
      <w:pPr>
        <w:spacing w:after="0" w:line="240" w:lineRule="auto"/>
        <w:rPr>
          <w:bCs/>
        </w:rPr>
      </w:pPr>
      <w:proofErr w:type="spellStart"/>
      <w:r w:rsidRPr="007D27E5">
        <w:rPr>
          <w:bCs/>
        </w:rPr>
        <w:t>decrypt_dict</w:t>
      </w:r>
      <w:proofErr w:type="spellEnd"/>
      <w:r w:rsidRPr="007D27E5">
        <w:rPr>
          <w:bCs/>
        </w:rPr>
        <w:t xml:space="preserve"> = {}</w:t>
      </w:r>
    </w:p>
    <w:p w14:paraId="7EA2301D" w14:textId="77777777" w:rsidR="007D27E5" w:rsidRPr="007D27E5" w:rsidRDefault="007D27E5" w:rsidP="007D27E5">
      <w:pPr>
        <w:spacing w:after="0" w:line="240" w:lineRule="auto"/>
        <w:rPr>
          <w:bCs/>
        </w:rPr>
      </w:pPr>
    </w:p>
    <w:p w14:paraId="2F1CC13F" w14:textId="77777777" w:rsidR="007D27E5" w:rsidRPr="007D27E5" w:rsidRDefault="007D27E5" w:rsidP="007D27E5">
      <w:pPr>
        <w:spacing w:after="0" w:line="240" w:lineRule="auto"/>
        <w:rPr>
          <w:bCs/>
        </w:rPr>
      </w:pPr>
      <w:r w:rsidRPr="007D27E5">
        <w:rPr>
          <w:bCs/>
        </w:rPr>
        <w:t xml:space="preserve">for </w:t>
      </w:r>
      <w:proofErr w:type="spellStart"/>
      <w:r w:rsidRPr="007D27E5">
        <w:rPr>
          <w:bCs/>
        </w:rPr>
        <w:t>i</w:t>
      </w:r>
      <w:proofErr w:type="spellEnd"/>
      <w:r w:rsidRPr="007D27E5">
        <w:rPr>
          <w:bCs/>
        </w:rPr>
        <w:t xml:space="preserve"> in </w:t>
      </w:r>
      <w:proofErr w:type="gramStart"/>
      <w:r w:rsidRPr="007D27E5">
        <w:rPr>
          <w:bCs/>
        </w:rPr>
        <w:t>range(</w:t>
      </w:r>
      <w:proofErr w:type="gramEnd"/>
      <w:r w:rsidRPr="007D27E5">
        <w:rPr>
          <w:bCs/>
        </w:rPr>
        <w:t>26):</w:t>
      </w:r>
    </w:p>
    <w:p w14:paraId="7D2E5956" w14:textId="77777777" w:rsidR="007D27E5" w:rsidRPr="007D27E5" w:rsidRDefault="007D27E5" w:rsidP="007D27E5">
      <w:pPr>
        <w:spacing w:after="0" w:line="240" w:lineRule="auto"/>
        <w:rPr>
          <w:bCs/>
        </w:rPr>
      </w:pPr>
      <w:r w:rsidRPr="007D27E5">
        <w:rPr>
          <w:bCs/>
        </w:rPr>
        <w:t xml:space="preserve">    </w:t>
      </w:r>
      <w:proofErr w:type="spellStart"/>
      <w:r w:rsidRPr="007D27E5">
        <w:rPr>
          <w:bCs/>
        </w:rPr>
        <w:t>encrypt_dict</w:t>
      </w:r>
      <w:proofErr w:type="spellEnd"/>
      <w:r w:rsidRPr="007D27E5">
        <w:rPr>
          <w:bCs/>
        </w:rPr>
        <w:t>[alphabet[</w:t>
      </w:r>
      <w:proofErr w:type="spellStart"/>
      <w:r w:rsidRPr="007D27E5">
        <w:rPr>
          <w:bCs/>
        </w:rPr>
        <w:t>i</w:t>
      </w:r>
      <w:proofErr w:type="spellEnd"/>
      <w:r w:rsidRPr="007D27E5">
        <w:rPr>
          <w:bCs/>
        </w:rPr>
        <w:t>]] = key[</w:t>
      </w:r>
      <w:proofErr w:type="spellStart"/>
      <w:r w:rsidRPr="007D27E5">
        <w:rPr>
          <w:bCs/>
        </w:rPr>
        <w:t>i</w:t>
      </w:r>
      <w:proofErr w:type="spellEnd"/>
      <w:r w:rsidRPr="007D27E5">
        <w:rPr>
          <w:bCs/>
        </w:rPr>
        <w:t>]</w:t>
      </w:r>
    </w:p>
    <w:p w14:paraId="76263512" w14:textId="77777777" w:rsidR="007D27E5" w:rsidRPr="007D27E5" w:rsidRDefault="007D27E5" w:rsidP="007D27E5">
      <w:pPr>
        <w:spacing w:after="0" w:line="240" w:lineRule="auto"/>
        <w:rPr>
          <w:bCs/>
        </w:rPr>
      </w:pPr>
      <w:r w:rsidRPr="007D27E5">
        <w:rPr>
          <w:bCs/>
        </w:rPr>
        <w:t xml:space="preserve">    </w:t>
      </w:r>
      <w:proofErr w:type="spellStart"/>
      <w:r w:rsidRPr="007D27E5">
        <w:rPr>
          <w:bCs/>
        </w:rPr>
        <w:t>decrypt_dict</w:t>
      </w:r>
      <w:proofErr w:type="spellEnd"/>
      <w:r w:rsidRPr="007D27E5">
        <w:rPr>
          <w:bCs/>
        </w:rPr>
        <w:t>[key[</w:t>
      </w:r>
      <w:proofErr w:type="spellStart"/>
      <w:r w:rsidRPr="007D27E5">
        <w:rPr>
          <w:bCs/>
        </w:rPr>
        <w:t>i</w:t>
      </w:r>
      <w:proofErr w:type="spellEnd"/>
      <w:r w:rsidRPr="007D27E5">
        <w:rPr>
          <w:bCs/>
        </w:rPr>
        <w:t>]] = alphabet[</w:t>
      </w:r>
      <w:proofErr w:type="spellStart"/>
      <w:r w:rsidRPr="007D27E5">
        <w:rPr>
          <w:bCs/>
        </w:rPr>
        <w:t>i</w:t>
      </w:r>
      <w:proofErr w:type="spellEnd"/>
      <w:r w:rsidRPr="007D27E5">
        <w:rPr>
          <w:bCs/>
        </w:rPr>
        <w:t>]</w:t>
      </w:r>
    </w:p>
    <w:p w14:paraId="32CEE50E" w14:textId="77777777" w:rsidR="007D27E5" w:rsidRPr="007D27E5" w:rsidRDefault="007D27E5" w:rsidP="007D27E5">
      <w:pPr>
        <w:spacing w:after="0" w:line="240" w:lineRule="auto"/>
        <w:rPr>
          <w:bCs/>
        </w:rPr>
      </w:pPr>
    </w:p>
    <w:p w14:paraId="46362B1E" w14:textId="77777777" w:rsidR="007D27E5" w:rsidRPr="007D27E5" w:rsidRDefault="007D27E5" w:rsidP="007D27E5">
      <w:pPr>
        <w:spacing w:after="0" w:line="240" w:lineRule="auto"/>
        <w:rPr>
          <w:bCs/>
        </w:rPr>
      </w:pPr>
      <w:r w:rsidRPr="007D27E5">
        <w:rPr>
          <w:bCs/>
        </w:rPr>
        <w:t xml:space="preserve">plaintext = </w:t>
      </w:r>
      <w:proofErr w:type="gramStart"/>
      <w:r w:rsidRPr="007D27E5">
        <w:rPr>
          <w:bCs/>
        </w:rPr>
        <w:t>input(</w:t>
      </w:r>
      <w:proofErr w:type="gramEnd"/>
      <w:r w:rsidRPr="007D27E5">
        <w:rPr>
          <w:bCs/>
        </w:rPr>
        <w:t>"Enter Plaintext: "</w:t>
      </w:r>
      <w:proofErr w:type="gramStart"/>
      <w:r w:rsidRPr="007D27E5">
        <w:rPr>
          <w:bCs/>
        </w:rPr>
        <w:t>).upper</w:t>
      </w:r>
      <w:proofErr w:type="gramEnd"/>
      <w:r w:rsidRPr="007D27E5">
        <w:rPr>
          <w:bCs/>
        </w:rPr>
        <w:t>()</w:t>
      </w:r>
    </w:p>
    <w:p w14:paraId="2721005B" w14:textId="77777777" w:rsidR="007D27E5" w:rsidRPr="007D27E5" w:rsidRDefault="007D27E5" w:rsidP="007D27E5">
      <w:pPr>
        <w:spacing w:after="0" w:line="240" w:lineRule="auto"/>
        <w:rPr>
          <w:bCs/>
        </w:rPr>
      </w:pPr>
    </w:p>
    <w:p w14:paraId="38177076" w14:textId="77777777" w:rsidR="007D27E5" w:rsidRPr="007D27E5" w:rsidRDefault="007D27E5" w:rsidP="007D27E5">
      <w:pPr>
        <w:spacing w:after="0" w:line="240" w:lineRule="auto"/>
        <w:rPr>
          <w:bCs/>
        </w:rPr>
      </w:pPr>
      <w:r w:rsidRPr="007D27E5">
        <w:rPr>
          <w:bCs/>
        </w:rPr>
        <w:t>ciphertext = ""</w:t>
      </w:r>
    </w:p>
    <w:p w14:paraId="76422AB1" w14:textId="77777777" w:rsidR="007D27E5" w:rsidRPr="007D27E5" w:rsidRDefault="007D27E5" w:rsidP="007D27E5">
      <w:pPr>
        <w:spacing w:after="0" w:line="240" w:lineRule="auto"/>
        <w:rPr>
          <w:bCs/>
        </w:rPr>
      </w:pPr>
    </w:p>
    <w:p w14:paraId="636CC19C" w14:textId="77777777" w:rsidR="007D27E5" w:rsidRPr="007D27E5" w:rsidRDefault="007D27E5" w:rsidP="007D27E5">
      <w:pPr>
        <w:spacing w:after="0" w:line="240" w:lineRule="auto"/>
        <w:rPr>
          <w:bCs/>
        </w:rPr>
      </w:pPr>
      <w:r w:rsidRPr="007D27E5">
        <w:rPr>
          <w:bCs/>
        </w:rPr>
        <w:t>for ch in plaintext:</w:t>
      </w:r>
    </w:p>
    <w:p w14:paraId="5E4C5A82" w14:textId="77777777" w:rsidR="007D27E5" w:rsidRPr="007D27E5" w:rsidRDefault="007D27E5" w:rsidP="007D27E5">
      <w:pPr>
        <w:spacing w:after="0" w:line="240" w:lineRule="auto"/>
        <w:rPr>
          <w:bCs/>
        </w:rPr>
      </w:pPr>
      <w:r w:rsidRPr="007D27E5">
        <w:rPr>
          <w:bCs/>
        </w:rPr>
        <w:t xml:space="preserve">    if ch in </w:t>
      </w:r>
      <w:proofErr w:type="spellStart"/>
      <w:r w:rsidRPr="007D27E5">
        <w:rPr>
          <w:bCs/>
        </w:rPr>
        <w:t>encrypt_dict</w:t>
      </w:r>
      <w:proofErr w:type="spellEnd"/>
      <w:r w:rsidRPr="007D27E5">
        <w:rPr>
          <w:bCs/>
        </w:rPr>
        <w:t>:</w:t>
      </w:r>
    </w:p>
    <w:p w14:paraId="32390917" w14:textId="77777777" w:rsidR="007D27E5" w:rsidRPr="007D27E5" w:rsidRDefault="007D27E5" w:rsidP="007D27E5">
      <w:pPr>
        <w:spacing w:after="0" w:line="240" w:lineRule="auto"/>
        <w:rPr>
          <w:bCs/>
        </w:rPr>
      </w:pPr>
      <w:r w:rsidRPr="007D27E5">
        <w:rPr>
          <w:bCs/>
        </w:rPr>
        <w:t xml:space="preserve">        ciphertext += </w:t>
      </w:r>
      <w:proofErr w:type="spellStart"/>
      <w:r w:rsidRPr="007D27E5">
        <w:rPr>
          <w:bCs/>
        </w:rPr>
        <w:t>encrypt_dict</w:t>
      </w:r>
      <w:proofErr w:type="spellEnd"/>
      <w:r w:rsidRPr="007D27E5">
        <w:rPr>
          <w:bCs/>
        </w:rPr>
        <w:t>[ch]</w:t>
      </w:r>
    </w:p>
    <w:p w14:paraId="511E855B" w14:textId="77777777" w:rsidR="007D27E5" w:rsidRPr="007D27E5" w:rsidRDefault="007D27E5" w:rsidP="007D27E5">
      <w:pPr>
        <w:spacing w:after="0" w:line="240" w:lineRule="auto"/>
        <w:rPr>
          <w:bCs/>
        </w:rPr>
      </w:pPr>
      <w:r w:rsidRPr="007D27E5">
        <w:rPr>
          <w:bCs/>
        </w:rPr>
        <w:t xml:space="preserve">    else:</w:t>
      </w:r>
    </w:p>
    <w:p w14:paraId="1AEED146" w14:textId="77777777" w:rsidR="007D27E5" w:rsidRPr="007D27E5" w:rsidRDefault="007D27E5" w:rsidP="007D27E5">
      <w:pPr>
        <w:spacing w:after="0" w:line="240" w:lineRule="auto"/>
        <w:rPr>
          <w:bCs/>
        </w:rPr>
      </w:pPr>
      <w:r w:rsidRPr="007D27E5">
        <w:rPr>
          <w:bCs/>
        </w:rPr>
        <w:t xml:space="preserve">        ciphertext += ch</w:t>
      </w:r>
    </w:p>
    <w:p w14:paraId="56DF1C68" w14:textId="77777777" w:rsidR="007D27E5" w:rsidRPr="007D27E5" w:rsidRDefault="007D27E5" w:rsidP="007D27E5">
      <w:pPr>
        <w:spacing w:after="0" w:line="240" w:lineRule="auto"/>
        <w:rPr>
          <w:bCs/>
        </w:rPr>
      </w:pPr>
    </w:p>
    <w:p w14:paraId="4851A18A" w14:textId="77777777" w:rsidR="007D27E5" w:rsidRPr="007D27E5" w:rsidRDefault="007D27E5" w:rsidP="007D27E5">
      <w:pPr>
        <w:spacing w:after="0" w:line="240" w:lineRule="auto"/>
        <w:rPr>
          <w:bCs/>
        </w:rPr>
      </w:pPr>
      <w:proofErr w:type="gramStart"/>
      <w:r w:rsidRPr="007D27E5">
        <w:rPr>
          <w:bCs/>
        </w:rPr>
        <w:t>print(</w:t>
      </w:r>
      <w:proofErr w:type="gramEnd"/>
      <w:r w:rsidRPr="007D27E5">
        <w:rPr>
          <w:bCs/>
        </w:rPr>
        <w:t>"Encrypted Text:", ciphertext)</w:t>
      </w:r>
    </w:p>
    <w:p w14:paraId="7EAF0A37" w14:textId="77777777" w:rsidR="007D27E5" w:rsidRPr="007D27E5" w:rsidRDefault="007D27E5" w:rsidP="007D27E5">
      <w:pPr>
        <w:spacing w:after="0" w:line="240" w:lineRule="auto"/>
        <w:rPr>
          <w:bCs/>
        </w:rPr>
      </w:pPr>
    </w:p>
    <w:p w14:paraId="1C27CD14" w14:textId="77777777" w:rsidR="007D27E5" w:rsidRPr="007D27E5" w:rsidRDefault="007D27E5" w:rsidP="007D27E5">
      <w:pPr>
        <w:spacing w:after="0" w:line="240" w:lineRule="auto"/>
        <w:rPr>
          <w:bCs/>
        </w:rPr>
      </w:pPr>
      <w:r w:rsidRPr="007D27E5">
        <w:rPr>
          <w:bCs/>
        </w:rPr>
        <w:t>decrypted = ""</w:t>
      </w:r>
    </w:p>
    <w:p w14:paraId="3DF33DB9" w14:textId="77777777" w:rsidR="007D27E5" w:rsidRPr="007D27E5" w:rsidRDefault="007D27E5" w:rsidP="007D27E5">
      <w:pPr>
        <w:spacing w:after="0" w:line="240" w:lineRule="auto"/>
        <w:rPr>
          <w:bCs/>
        </w:rPr>
      </w:pPr>
    </w:p>
    <w:p w14:paraId="3793CAA8" w14:textId="77777777" w:rsidR="007D27E5" w:rsidRPr="007D27E5" w:rsidRDefault="007D27E5" w:rsidP="007D27E5">
      <w:pPr>
        <w:spacing w:after="0" w:line="240" w:lineRule="auto"/>
        <w:rPr>
          <w:bCs/>
        </w:rPr>
      </w:pPr>
      <w:r w:rsidRPr="007D27E5">
        <w:rPr>
          <w:bCs/>
        </w:rPr>
        <w:t>for ch in ciphertext:</w:t>
      </w:r>
    </w:p>
    <w:p w14:paraId="3BD270D0" w14:textId="77777777" w:rsidR="007D27E5" w:rsidRPr="007D27E5" w:rsidRDefault="007D27E5" w:rsidP="007D27E5">
      <w:pPr>
        <w:spacing w:after="0" w:line="240" w:lineRule="auto"/>
        <w:rPr>
          <w:bCs/>
        </w:rPr>
      </w:pPr>
      <w:r w:rsidRPr="007D27E5">
        <w:rPr>
          <w:bCs/>
        </w:rPr>
        <w:t xml:space="preserve">    if ch in </w:t>
      </w:r>
      <w:proofErr w:type="spellStart"/>
      <w:r w:rsidRPr="007D27E5">
        <w:rPr>
          <w:bCs/>
        </w:rPr>
        <w:t>decrypt_dict</w:t>
      </w:r>
      <w:proofErr w:type="spellEnd"/>
      <w:r w:rsidRPr="007D27E5">
        <w:rPr>
          <w:bCs/>
        </w:rPr>
        <w:t>:</w:t>
      </w:r>
    </w:p>
    <w:p w14:paraId="133EB6FA" w14:textId="77777777" w:rsidR="007D27E5" w:rsidRPr="007D27E5" w:rsidRDefault="007D27E5" w:rsidP="007D27E5">
      <w:pPr>
        <w:spacing w:after="0" w:line="240" w:lineRule="auto"/>
        <w:rPr>
          <w:bCs/>
        </w:rPr>
      </w:pPr>
      <w:r w:rsidRPr="007D27E5">
        <w:rPr>
          <w:bCs/>
        </w:rPr>
        <w:t xml:space="preserve">        decrypted += </w:t>
      </w:r>
      <w:proofErr w:type="spellStart"/>
      <w:r w:rsidRPr="007D27E5">
        <w:rPr>
          <w:bCs/>
        </w:rPr>
        <w:t>decrypt_dict</w:t>
      </w:r>
      <w:proofErr w:type="spellEnd"/>
      <w:r w:rsidRPr="007D27E5">
        <w:rPr>
          <w:bCs/>
        </w:rPr>
        <w:t>[ch]</w:t>
      </w:r>
    </w:p>
    <w:p w14:paraId="67FE5F5F" w14:textId="77777777" w:rsidR="007D27E5" w:rsidRPr="007D27E5" w:rsidRDefault="007D27E5" w:rsidP="007D27E5">
      <w:pPr>
        <w:spacing w:after="0" w:line="240" w:lineRule="auto"/>
        <w:rPr>
          <w:bCs/>
        </w:rPr>
      </w:pPr>
      <w:r w:rsidRPr="007D27E5">
        <w:rPr>
          <w:bCs/>
        </w:rPr>
        <w:t xml:space="preserve">    else:</w:t>
      </w:r>
    </w:p>
    <w:p w14:paraId="249DB573" w14:textId="77777777" w:rsidR="007D27E5" w:rsidRPr="007D27E5" w:rsidRDefault="007D27E5" w:rsidP="007D27E5">
      <w:pPr>
        <w:spacing w:after="0" w:line="240" w:lineRule="auto"/>
        <w:rPr>
          <w:bCs/>
        </w:rPr>
      </w:pPr>
      <w:r w:rsidRPr="007D27E5">
        <w:rPr>
          <w:bCs/>
        </w:rPr>
        <w:t xml:space="preserve">        decrypted += ch</w:t>
      </w:r>
    </w:p>
    <w:p w14:paraId="5146D2DF" w14:textId="77777777" w:rsidR="007D27E5" w:rsidRPr="007D27E5" w:rsidRDefault="007D27E5" w:rsidP="007D27E5">
      <w:pPr>
        <w:spacing w:after="0" w:line="240" w:lineRule="auto"/>
        <w:rPr>
          <w:bCs/>
        </w:rPr>
      </w:pPr>
    </w:p>
    <w:p w14:paraId="3DB76824" w14:textId="2514838A" w:rsidR="007A46AB" w:rsidRDefault="007D27E5" w:rsidP="007D27E5">
      <w:pPr>
        <w:spacing w:after="0" w:line="240" w:lineRule="auto"/>
        <w:rPr>
          <w:bCs/>
        </w:rPr>
      </w:pPr>
      <w:proofErr w:type="gramStart"/>
      <w:r w:rsidRPr="007D27E5">
        <w:rPr>
          <w:bCs/>
        </w:rPr>
        <w:t>print(</w:t>
      </w:r>
      <w:proofErr w:type="gramEnd"/>
      <w:r w:rsidRPr="007D27E5">
        <w:rPr>
          <w:bCs/>
        </w:rPr>
        <w:t>"Decrypted Text:", decrypted)</w:t>
      </w:r>
    </w:p>
    <w:p w14:paraId="26074E47" w14:textId="77777777" w:rsidR="007D27E5" w:rsidRDefault="007D27E5" w:rsidP="007D27E5">
      <w:pPr>
        <w:spacing w:after="0" w:line="240" w:lineRule="auto"/>
        <w:rPr>
          <w:bCs/>
        </w:rPr>
      </w:pPr>
    </w:p>
    <w:p w14:paraId="5F8856CD" w14:textId="77777777" w:rsidR="007D27E5" w:rsidRDefault="007D27E5" w:rsidP="007D27E5">
      <w:pPr>
        <w:spacing w:after="0" w:line="240" w:lineRule="auto"/>
        <w:rPr>
          <w:bCs/>
        </w:rPr>
      </w:pPr>
    </w:p>
    <w:p w14:paraId="46FF94BB" w14:textId="48F2A27C" w:rsidR="007D27E5" w:rsidRDefault="007D27E5" w:rsidP="007D27E5">
      <w:pPr>
        <w:spacing w:after="0" w:line="240" w:lineRule="auto"/>
        <w:rPr>
          <w:b/>
        </w:rPr>
      </w:pPr>
      <w:r w:rsidRPr="007D27E5">
        <w:rPr>
          <w:b/>
        </w:rPr>
        <w:t>Output:</w:t>
      </w:r>
    </w:p>
    <w:p w14:paraId="688A014B" w14:textId="41699EFE" w:rsidR="007D27E5" w:rsidRDefault="00FB3519" w:rsidP="007D27E5">
      <w:pPr>
        <w:spacing w:after="0" w:line="240" w:lineRule="auto"/>
        <w:rPr>
          <w:b/>
        </w:rPr>
      </w:pPr>
      <w:r>
        <w:rPr>
          <w:noProof/>
        </w:rPr>
        <w:drawing>
          <wp:inline distT="0" distB="0" distL="0" distR="0" wp14:anchorId="0C05434E" wp14:editId="7E26611D">
            <wp:extent cx="5486400" cy="817880"/>
            <wp:effectExtent l="0" t="0" r="0" b="1270"/>
            <wp:docPr id="17929073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290735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17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DEF6C" w14:textId="77777777" w:rsidR="00FB3519" w:rsidRDefault="00FB3519" w:rsidP="007D27E5">
      <w:pPr>
        <w:spacing w:after="0" w:line="240" w:lineRule="auto"/>
        <w:rPr>
          <w:b/>
        </w:rPr>
      </w:pPr>
    </w:p>
    <w:p w14:paraId="17EE7CA8" w14:textId="77777777" w:rsidR="00FB3519" w:rsidRDefault="00FB3519" w:rsidP="007D27E5">
      <w:pPr>
        <w:spacing w:after="0" w:line="240" w:lineRule="auto"/>
        <w:rPr>
          <w:b/>
        </w:rPr>
      </w:pPr>
    </w:p>
    <w:p w14:paraId="7727864F" w14:textId="77777777" w:rsidR="00FB3519" w:rsidRPr="007D27E5" w:rsidRDefault="00FB3519" w:rsidP="007D27E5">
      <w:pPr>
        <w:spacing w:after="0" w:line="240" w:lineRule="auto"/>
        <w:rPr>
          <w:b/>
        </w:rPr>
      </w:pPr>
    </w:p>
    <w:p w14:paraId="515D7E9E" w14:textId="41C6EA81" w:rsidR="000C5CFE" w:rsidRDefault="00ED166B">
      <w:pPr>
        <w:pStyle w:val="Heading2"/>
      </w:pPr>
      <w:r>
        <w:t xml:space="preserve">Experiment No: </w:t>
      </w:r>
      <w:r w:rsidR="00962C23">
        <w:t>7</w:t>
      </w:r>
    </w:p>
    <w:p w14:paraId="0ACF59FB" w14:textId="77777777" w:rsidR="000C5CFE" w:rsidRDefault="00ED166B">
      <w:r>
        <w:rPr>
          <w:b/>
        </w:rPr>
        <w:t xml:space="preserve">Experiment Name: </w:t>
      </w:r>
      <w:r>
        <w:t>DES</w:t>
      </w:r>
    </w:p>
    <w:p w14:paraId="4FBB98D9" w14:textId="77777777" w:rsidR="000C5CFE" w:rsidRDefault="00ED166B">
      <w:r>
        <w:rPr>
          <w:b/>
        </w:rPr>
        <w:t xml:space="preserve">Aim: </w:t>
      </w:r>
      <w:r>
        <w:t>To implement the Data Encryption Standard (DES) algorithm using Python.</w:t>
      </w:r>
    </w:p>
    <w:p w14:paraId="6AE38C2E" w14:textId="77777777" w:rsidR="000C5CFE" w:rsidRDefault="00ED166B">
      <w:r>
        <w:rPr>
          <w:b/>
        </w:rPr>
        <w:t>Algorithm:</w:t>
      </w:r>
    </w:p>
    <w:p w14:paraId="3685A843" w14:textId="77777777" w:rsidR="000C5CFE" w:rsidRDefault="00ED166B">
      <w:pPr>
        <w:pStyle w:val="ListNumber"/>
      </w:pPr>
      <w:r>
        <w:t>Read the plaintext.</w:t>
      </w:r>
    </w:p>
    <w:p w14:paraId="4094ED61" w14:textId="77777777" w:rsidR="000C5CFE" w:rsidRDefault="00ED166B">
      <w:pPr>
        <w:pStyle w:val="ListNumber"/>
      </w:pPr>
      <w:r>
        <w:t>Read an 8-byte key.</w:t>
      </w:r>
    </w:p>
    <w:p w14:paraId="2C637051" w14:textId="77777777" w:rsidR="000C5CFE" w:rsidRDefault="00ED166B">
      <w:pPr>
        <w:pStyle w:val="ListNumber"/>
      </w:pPr>
      <w:r>
        <w:t>Encrypt using DES.</w:t>
      </w:r>
    </w:p>
    <w:p w14:paraId="7DD8913D" w14:textId="77777777" w:rsidR="000C5CFE" w:rsidRDefault="00ED166B">
      <w:pPr>
        <w:pStyle w:val="ListNumber"/>
      </w:pPr>
      <w:r>
        <w:t>Decrypt using the same key.</w:t>
      </w:r>
    </w:p>
    <w:p w14:paraId="7848CBBD" w14:textId="77777777" w:rsidR="000C5CFE" w:rsidRDefault="00ED166B">
      <w:pPr>
        <w:pStyle w:val="ListNumber"/>
      </w:pPr>
      <w:r>
        <w:t>Display the results.</w:t>
      </w:r>
    </w:p>
    <w:p w14:paraId="1BBD1829" w14:textId="77777777" w:rsidR="000C5CFE" w:rsidRDefault="00ED166B">
      <w:r>
        <w:rPr>
          <w:b/>
        </w:rPr>
        <w:t>Code:</w:t>
      </w:r>
    </w:p>
    <w:p w14:paraId="4054922B" w14:textId="77777777" w:rsidR="000C5CFE" w:rsidRDefault="00ED166B">
      <w:r>
        <w:rPr>
          <w:rFonts w:ascii="Courier New" w:hAnsi="Courier New"/>
          <w:sz w:val="18"/>
        </w:rPr>
        <w:t>from Crypto.Cipher import DES</w:t>
      </w:r>
      <w:r>
        <w:rPr>
          <w:rFonts w:ascii="Courier New" w:hAnsi="Courier New"/>
          <w:sz w:val="18"/>
        </w:rPr>
        <w:br/>
        <w:t>from Crypto.Util.Padding import pad, unpad</w:t>
      </w:r>
      <w:r>
        <w:rPr>
          <w:rFonts w:ascii="Courier New" w:hAnsi="Courier New"/>
          <w:sz w:val="18"/>
        </w:rPr>
        <w:br/>
        <w:t>key=input("Enter 8-character key: ").encode()</w:t>
      </w:r>
      <w:r>
        <w:rPr>
          <w:rFonts w:ascii="Courier New" w:hAnsi="Courier New"/>
          <w:sz w:val="18"/>
        </w:rPr>
        <w:br/>
        <w:t>plaintext=input("Enter the plain text: ")</w:t>
      </w:r>
      <w:r>
        <w:rPr>
          <w:rFonts w:ascii="Courier New" w:hAnsi="Courier New"/>
          <w:sz w:val="18"/>
        </w:rPr>
        <w:br/>
        <w:t>cipher=DES.new(key, DES.MODE_ECB)</w:t>
      </w:r>
      <w:r>
        <w:rPr>
          <w:rFonts w:ascii="Courier New" w:hAnsi="Courier New"/>
          <w:sz w:val="18"/>
        </w:rPr>
        <w:br/>
        <w:t>encrypted=cipher.encrypt(pad(plaintext.encode(), DES.block_size))</w:t>
      </w:r>
      <w:r>
        <w:rPr>
          <w:rFonts w:ascii="Courier New" w:hAnsi="Courier New"/>
          <w:sz w:val="18"/>
        </w:rPr>
        <w:br/>
        <w:t>print(encrypted.hex())</w:t>
      </w:r>
      <w:r>
        <w:rPr>
          <w:rFonts w:ascii="Courier New" w:hAnsi="Courier New"/>
          <w:sz w:val="18"/>
        </w:rPr>
        <w:br/>
        <w:t>print(unpad(cipher.decrypt(encrypted),DES.block_size).decode())</w:t>
      </w:r>
      <w:r>
        <w:rPr>
          <w:rFonts w:ascii="Courier New" w:hAnsi="Courier New"/>
          <w:sz w:val="18"/>
        </w:rPr>
        <w:br/>
      </w:r>
    </w:p>
    <w:p w14:paraId="07785B15" w14:textId="77777777" w:rsidR="000C5CFE" w:rsidRDefault="00ED166B">
      <w:r>
        <w:rPr>
          <w:b/>
        </w:rPr>
        <w:t>Sample Input:</w:t>
      </w:r>
    </w:p>
    <w:p w14:paraId="2F4AF7D7" w14:textId="77777777" w:rsidR="001D340C" w:rsidRDefault="001D340C" w:rsidP="001D340C">
      <w:proofErr w:type="spellStart"/>
      <w:r>
        <w:t>Bujjihii</w:t>
      </w:r>
      <w:proofErr w:type="spellEnd"/>
    </w:p>
    <w:p w14:paraId="6A12CA52" w14:textId="77777777" w:rsidR="001D340C" w:rsidRDefault="001D340C" w:rsidP="001D340C">
      <w:r>
        <w:t>This is Cryptography</w:t>
      </w:r>
    </w:p>
    <w:p w14:paraId="6DE8961C" w14:textId="77777777" w:rsidR="000C5CFE" w:rsidRDefault="00ED166B" w:rsidP="001D340C">
      <w:r>
        <w:rPr>
          <w:b/>
        </w:rPr>
        <w:t>Sample Output/Result:</w:t>
      </w:r>
    </w:p>
    <w:p w14:paraId="0ED3A6B6" w14:textId="77777777" w:rsidR="000C5CFE" w:rsidRDefault="001D340C" w:rsidP="001D340C">
      <w:r w:rsidRPr="001D340C">
        <w:rPr>
          <w:noProof/>
        </w:rPr>
        <w:drawing>
          <wp:inline distT="0" distB="0" distL="0" distR="0" wp14:anchorId="2BC6C5D0" wp14:editId="5AE373C7">
            <wp:extent cx="5486400" cy="1120775"/>
            <wp:effectExtent l="0" t="0" r="0" b="317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12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C5CF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19E01C18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33667CD"/>
    <w:multiLevelType w:val="hybridMultilevel"/>
    <w:tmpl w:val="ED9AD7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29601725">
    <w:abstractNumId w:val="8"/>
  </w:num>
  <w:num w:numId="2" w16cid:durableId="1093471651">
    <w:abstractNumId w:val="6"/>
  </w:num>
  <w:num w:numId="3" w16cid:durableId="1861314455">
    <w:abstractNumId w:val="5"/>
  </w:num>
  <w:num w:numId="4" w16cid:durableId="1160006095">
    <w:abstractNumId w:val="4"/>
  </w:num>
  <w:num w:numId="5" w16cid:durableId="1403068020">
    <w:abstractNumId w:val="7"/>
  </w:num>
  <w:num w:numId="6" w16cid:durableId="1006440988">
    <w:abstractNumId w:val="3"/>
  </w:num>
  <w:num w:numId="7" w16cid:durableId="1645309786">
    <w:abstractNumId w:val="2"/>
  </w:num>
  <w:num w:numId="8" w16cid:durableId="1079868454">
    <w:abstractNumId w:val="1"/>
  </w:num>
  <w:num w:numId="9" w16cid:durableId="1060328520">
    <w:abstractNumId w:val="0"/>
  </w:num>
  <w:num w:numId="10" w16cid:durableId="414088082">
    <w:abstractNumId w:val="7"/>
  </w:num>
  <w:num w:numId="11" w16cid:durableId="1180582432">
    <w:abstractNumId w:val="7"/>
  </w:num>
  <w:num w:numId="12" w16cid:durableId="1542673229">
    <w:abstractNumId w:val="7"/>
  </w:num>
  <w:num w:numId="13" w16cid:durableId="615256805">
    <w:abstractNumId w:val="7"/>
  </w:num>
  <w:num w:numId="14" w16cid:durableId="1613511022">
    <w:abstractNumId w:val="7"/>
  </w:num>
  <w:num w:numId="15" w16cid:durableId="1001931705">
    <w:abstractNumId w:val="7"/>
  </w:num>
  <w:num w:numId="16" w16cid:durableId="73430203">
    <w:abstractNumId w:val="7"/>
  </w:num>
  <w:num w:numId="17" w16cid:durableId="1183862014">
    <w:abstractNumId w:val="7"/>
  </w:num>
  <w:num w:numId="18" w16cid:durableId="1675841842">
    <w:abstractNumId w:val="7"/>
  </w:num>
  <w:num w:numId="19" w16cid:durableId="1365984595">
    <w:abstractNumId w:val="7"/>
  </w:num>
  <w:num w:numId="20" w16cid:durableId="1944334437">
    <w:abstractNumId w:val="7"/>
  </w:num>
  <w:num w:numId="21" w16cid:durableId="1595043537">
    <w:abstractNumId w:val="7"/>
  </w:num>
  <w:num w:numId="22" w16cid:durableId="1213926927">
    <w:abstractNumId w:val="7"/>
  </w:num>
  <w:num w:numId="23" w16cid:durableId="138263572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C5CFE"/>
    <w:rsid w:val="0015074B"/>
    <w:rsid w:val="001D340C"/>
    <w:rsid w:val="0029639D"/>
    <w:rsid w:val="00326F90"/>
    <w:rsid w:val="00373170"/>
    <w:rsid w:val="00396C1C"/>
    <w:rsid w:val="007728F6"/>
    <w:rsid w:val="007A46AB"/>
    <w:rsid w:val="007D27E5"/>
    <w:rsid w:val="00857896"/>
    <w:rsid w:val="00875F2C"/>
    <w:rsid w:val="00962C23"/>
    <w:rsid w:val="00AA1D8D"/>
    <w:rsid w:val="00B47730"/>
    <w:rsid w:val="00B979F1"/>
    <w:rsid w:val="00CB0664"/>
    <w:rsid w:val="00DD630C"/>
    <w:rsid w:val="00ED166B"/>
    <w:rsid w:val="00FB351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2AA06E1"/>
  <w14:defaultImageDpi w14:val="300"/>
  <w15:docId w15:val="{FEB486CA-93CB-4230-AAEE-5FE3A5878F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A46AB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5F1AF2A-AA99-41F6-BFFC-0206DE57BE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9</Pages>
  <Words>1027</Words>
  <Characters>5857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6871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PUSALAPATI CHANDU</cp:lastModifiedBy>
  <cp:revision>8</cp:revision>
  <dcterms:created xsi:type="dcterms:W3CDTF">2026-07-20T05:40:00Z</dcterms:created>
  <dcterms:modified xsi:type="dcterms:W3CDTF">2026-07-29T05:35:00Z</dcterms:modified>
  <cp:category/>
</cp:coreProperties>
</file>